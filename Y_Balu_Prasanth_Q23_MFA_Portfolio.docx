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sz w:val="40"/>
        </w:rPr>
        <w:t>SIMATS ENGINEERING</w:t>
      </w:r>
    </w:p>
    <w:p>
      <w:pPr>
        <w:spacing w:after="360"/>
        <w:jc w:val="center"/>
      </w:pPr>
      <w:r>
        <w:rPr>
          <w:rFonts w:ascii="Times New Roman" w:hAnsi="Times New Roman"/>
          <w:b/>
          <w:sz w:val="32"/>
        </w:rPr>
        <w:t>PORTFOLIO ASSESSMENT</w:t>
      </w:r>
    </w:p>
    <w:p>
      <w:pPr>
        <w:spacing w:after="360"/>
        <w:jc w:val="center"/>
      </w:pPr>
      <w:r>
        <w:rPr>
          <w:rFonts w:ascii="Times New Roman" w:hAnsi="Times New Roman"/>
          <w:b/>
          <w:sz w:val="30"/>
        </w:rPr>
        <w:t>COMPUTER NETWORKS AND CYBERSECURITY</w:t>
      </w:r>
    </w:p>
    <w:p>
      <w:pPr>
        <w:spacing w:after="160"/>
        <w:jc w:val="center"/>
      </w:pPr>
      <w:r>
        <w:rPr>
          <w:rFonts w:ascii="Times New Roman" w:hAnsi="Times New Roman"/>
          <w:b/>
          <w:sz w:val="32"/>
        </w:rPr>
        <w:t>QUESTION 23</w:t>
      </w:r>
    </w:p>
    <w:p>
      <w:pPr>
        <w:spacing w:after="400"/>
        <w:jc w:val="center"/>
      </w:pPr>
      <w:r>
        <w:rPr>
          <w:rFonts w:ascii="Times New Roman" w:hAnsi="Times New Roman"/>
          <w:b/>
          <w:sz w:val="26"/>
        </w:rPr>
        <w:t>Compare different MFA methods and document their advantages, limitations, and applications in your portfolio.</w:t>
      </w:r>
    </w:p>
    <w:p>
      <w:pPr>
        <w:jc w:val="center"/>
      </w:pPr>
      <w:r>
        <w:rPr>
          <w:rFonts w:ascii="Times New Roman" w:hAnsi="Times New Roman"/>
          <w:b/>
          <w:sz w:val="26"/>
        </w:rPr>
        <w:t>Student Name: Y. BALU PRASANTH</w:t>
        <w:br/>
      </w:r>
      <w:r>
        <w:rPr>
          <w:rFonts w:ascii="Times New Roman" w:hAnsi="Times New Roman"/>
          <w:b/>
          <w:sz w:val="26"/>
        </w:rPr>
        <w:t>Register No.: 192512179</w:t>
        <w:br/>
      </w:r>
      <w:r>
        <w:rPr>
          <w:rFonts w:ascii="Times New Roman" w:hAnsi="Times New Roman"/>
          <w:b/>
          <w:sz w:val="26"/>
        </w:rPr>
        <w:t>Course Code: ECA6101</w:t>
        <w:br/>
      </w:r>
      <w:r>
        <w:rPr>
          <w:rFonts w:ascii="Times New Roman" w:hAnsi="Times New Roman"/>
          <w:sz w:val="26"/>
        </w:rPr>
        <w:t>Assessment Question: 23</w:t>
        <w:br/>
      </w:r>
      <w:r>
        <w:rPr>
          <w:rFonts w:ascii="Times New Roman" w:hAnsi="Times New Roman"/>
          <w:sz w:val="26"/>
        </w:rPr>
        <w:t>Bloom's Taxonomy: BTL4 – Analyze</w:t>
        <w:br/>
      </w:r>
    </w:p>
    <w:p>
      <w:r>
        <w:br w:type="page"/>
      </w:r>
    </w:p>
    <w:p>
      <w:pPr>
        <w:pStyle w:val="Heading1"/>
      </w:pPr>
      <w:r>
        <w:t>1. Introduction</w:t>
      </w:r>
    </w:p>
    <w:p>
      <w:r>
        <w:t>Cybersecurity threats such as password theft, phishing, credential stuffing, brute-force attacks, and account takeover have made password-only authentication increasingly insufficient. A strong authentication mechanism is therefore required to verify that a user is genuinely authorized to access a system or application.</w:t>
      </w:r>
    </w:p>
    <w:p>
      <w:r>
        <w:t>Multi-Factor Authentication (MFA) is a security mechanism that requires a user to provide two or more independent authentication factors before access is granted. Instead of depending only on a password, MFA combines different types of evidence about the user's identity.</w:t>
      </w:r>
    </w:p>
    <w:p>
      <w:r>
        <w:t>Question 23 requires a comparison of different MFA methods and documentation of their advantages, limitations, and applications. This portfolio analyzes commonly used MFA technologies and identifies appropriate methods for different organizational and security requirements.</w:t>
      </w:r>
    </w:p>
    <w:p>
      <w:pPr>
        <w:pStyle w:val="Heading1"/>
      </w:pPr>
      <w:r>
        <w:t>2. Objectives</w:t>
      </w:r>
    </w:p>
    <w:p>
      <w:pPr>
        <w:pStyle w:val="ListNumber"/>
      </w:pPr>
      <w:r>
        <w:t>To understand the concept and importance of Multi-Factor Authentication.</w:t>
      </w:r>
    </w:p>
    <w:p>
      <w:pPr>
        <w:pStyle w:val="ListNumber"/>
      </w:pPr>
      <w:r>
        <w:t>To identify different MFA authentication methods.</w:t>
      </w:r>
    </w:p>
    <w:p>
      <w:pPr>
        <w:pStyle w:val="ListNumber"/>
      </w:pPr>
      <w:r>
        <w:t>To compare the advantages and limitations of different MFA technologies.</w:t>
      </w:r>
    </w:p>
    <w:p>
      <w:pPr>
        <w:pStyle w:val="ListNumber"/>
      </w:pPr>
      <w:r>
        <w:t>To analyze the security level provided by each method.</w:t>
      </w:r>
    </w:p>
    <w:p>
      <w:pPr>
        <w:pStyle w:val="ListNumber"/>
      </w:pPr>
      <w:r>
        <w:t>To identify suitable applications for different MFA methods.</w:t>
      </w:r>
    </w:p>
    <w:p>
      <w:pPr>
        <w:pStyle w:val="ListNumber"/>
      </w:pPr>
      <w:r>
        <w:t>To understand the usability and deployment requirements of MFA.</w:t>
      </w:r>
    </w:p>
    <w:p>
      <w:pPr>
        <w:pStyle w:val="ListNumber"/>
      </w:pPr>
      <w:r>
        <w:t>To recommend appropriate MFA mechanisms for different organizational environments.</w:t>
      </w:r>
    </w:p>
    <w:p>
      <w:pPr>
        <w:pStyle w:val="ListNumber"/>
      </w:pPr>
      <w:r>
        <w:t>To understand why phishing-resistant authentication is increasingly important.</w:t>
      </w:r>
    </w:p>
    <w:p>
      <w:pPr>
        <w:pStyle w:val="ListNumber"/>
      </w:pPr>
      <w:r>
        <w:t>To evaluate MFA based on security, usability, cost, scalability, and implementation complexity.</w:t>
      </w:r>
    </w:p>
    <w:p>
      <w:pPr>
        <w:pStyle w:val="Heading1"/>
      </w:pPr>
      <w:r>
        <w:t>3. What is Multi-Factor Authentication?</w:t>
      </w:r>
    </w:p>
    <w:p>
      <w:r>
        <w:t>Multi-Factor Authentication is an authentication process in which a user must provide authentication evidence from at least two different factor categories.</w:t>
      </w:r>
    </w:p>
    <w:p>
      <w:pPr>
        <w:pStyle w:val="Heading2"/>
      </w:pPr>
      <w:r>
        <w:t>3.1 Something You Know</w:t>
      </w:r>
    </w:p>
    <w:p>
      <w:r>
        <w:t>This is information known by the user.</w:t>
      </w:r>
    </w:p>
    <w:p>
      <w:pPr>
        <w:pStyle w:val="ListBullet"/>
      </w:pPr>
      <w:r>
        <w:t>Password</w:t>
      </w:r>
    </w:p>
    <w:p>
      <w:pPr>
        <w:pStyle w:val="ListBullet"/>
      </w:pPr>
      <w:r>
        <w:t>PIN</w:t>
      </w:r>
    </w:p>
    <w:p>
      <w:pPr>
        <w:pStyle w:val="ListBullet"/>
      </w:pPr>
      <w:r>
        <w:t>Security question</w:t>
      </w:r>
    </w:p>
    <w:p>
      <w:pPr>
        <w:pStyle w:val="Heading2"/>
      </w:pPr>
      <w:r>
        <w:t>3.2 Something You Have</w:t>
      </w:r>
    </w:p>
    <w:p>
      <w:r>
        <w:t>This is a physical or digital object possessed by the user.</w:t>
      </w:r>
    </w:p>
    <w:p>
      <w:pPr>
        <w:pStyle w:val="ListBullet"/>
      </w:pPr>
      <w:r>
        <w:t>Mobile phone</w:t>
      </w:r>
    </w:p>
    <w:p>
      <w:pPr>
        <w:pStyle w:val="ListBullet"/>
      </w:pPr>
      <w:r>
        <w:t>Hardware security key</w:t>
      </w:r>
    </w:p>
    <w:p>
      <w:pPr>
        <w:pStyle w:val="ListBullet"/>
      </w:pPr>
      <w:r>
        <w:t>Smart card</w:t>
      </w:r>
    </w:p>
    <w:p>
      <w:pPr>
        <w:pStyle w:val="ListBullet"/>
      </w:pPr>
      <w:r>
        <w:t>Authentication token</w:t>
      </w:r>
    </w:p>
    <w:p>
      <w:pPr>
        <w:pStyle w:val="Heading2"/>
      </w:pPr>
      <w:r>
        <w:t>3.3 Something You Are</w:t>
      </w:r>
    </w:p>
    <w:p>
      <w:r>
        <w:t>This refers to a physical characteristic of the user.</w:t>
      </w:r>
    </w:p>
    <w:p>
      <w:pPr>
        <w:pStyle w:val="ListBullet"/>
      </w:pPr>
      <w:r>
        <w:t>Fingerprint</w:t>
      </w:r>
    </w:p>
    <w:p>
      <w:pPr>
        <w:pStyle w:val="ListBullet"/>
      </w:pPr>
      <w:r>
        <w:t>Face</w:t>
      </w:r>
    </w:p>
    <w:p>
      <w:pPr>
        <w:pStyle w:val="ListBullet"/>
      </w:pPr>
      <w:r>
        <w:t>Iris</w:t>
      </w:r>
    </w:p>
    <w:p>
      <w:pPr>
        <w:pStyle w:val="ListBullet"/>
      </w:pPr>
      <w:r>
        <w:t>Voice characteristics</w:t>
      </w:r>
    </w:p>
    <w:p>
      <w:r>
        <w:t>For example, when a user logs into a system using a password and then provides a fingerprint, two different factors are used: password (something you know) and fingerprint (something you are).</w:t>
      </w:r>
    </w:p>
    <w:p>
      <w:pPr>
        <w:pStyle w:val="Heading1"/>
      </w:pPr>
      <w:r>
        <w:t>4. Why is MFA Important?</w:t>
      </w:r>
    </w:p>
    <w:p>
      <w:r>
        <w:t>Passwords can be compromised through phishing, credential stuffing, brute-force attacks, password spraying, malware, keyloggers, social engineering, and data breaches. If an attacker obtains only a password, MFA can prevent or reduce unauthorized access when a second authentication factor is required.</w:t>
      </w:r>
    </w:p>
    <w:p>
      <w:r>
        <w:t>A simplified authentication process is:</w:t>
      </w:r>
    </w:p>
    <w:p>
      <w:pPr>
        <w:spacing w:after="120"/>
        <w:jc w:val="center"/>
      </w:pPr>
      <w:r>
        <w:rPr>
          <w:rFonts w:ascii="Times New Roman" w:hAnsi="Times New Roman"/>
          <w:b w:val="0"/>
          <w:sz w:val="22"/>
        </w:rPr>
        <w:t>User → Username + Password → Password Verification → MFA Challenge → Verification → Access Granted</w:t>
      </w:r>
    </w:p>
    <w:p>
      <w:pPr>
        <w:pStyle w:val="Heading1"/>
      </w:pPr>
      <w:r>
        <w:t>5. Major MFA Methods</w:t>
      </w:r>
    </w:p>
    <w:p>
      <w:pPr>
        <w:pStyle w:val="Heading2"/>
      </w:pPr>
      <w:r>
        <w:t>5.1 SMS-Based OTP</w:t>
      </w:r>
    </w:p>
    <w:p>
      <w:r>
        <w:t>SMS-based MFA sends a one-time password to the user's registered mobile phone.</w:t>
      </w:r>
    </w:p>
    <w:p>
      <w:r>
        <w:t>Advantages:</w:t>
      </w:r>
    </w:p>
    <w:p>
      <w:pPr>
        <w:pStyle w:val="ListBullet"/>
      </w:pPr>
      <w:r>
        <w:t>Easy to understand and use.</w:t>
      </w:r>
    </w:p>
    <w:p>
      <w:pPr>
        <w:pStyle w:val="ListBullet"/>
      </w:pPr>
      <w:r>
        <w:t>Does not normally require a dedicated authentication application.</w:t>
      </w:r>
    </w:p>
    <w:p>
      <w:pPr>
        <w:pStyle w:val="ListBullet"/>
      </w:pPr>
      <w:r>
        <w:t>Works on many mobile phones.</w:t>
      </w:r>
    </w:p>
    <w:p>
      <w:pPr>
        <w:pStyle w:val="ListBullet"/>
      </w:pPr>
      <w:r>
        <w:t>Relatively inexpensive to deploy.</w:t>
      </w:r>
    </w:p>
    <w:p>
      <w:pPr>
        <w:pStyle w:val="ListBullet"/>
      </w:pPr>
      <w:r>
        <w:t>Convenient for users.</w:t>
      </w:r>
    </w:p>
    <w:p>
      <w:r>
        <w:t>Limitations:</w:t>
      </w:r>
    </w:p>
    <w:p>
      <w:pPr>
        <w:pStyle w:val="ListBullet"/>
      </w:pPr>
      <w:r>
        <w:t>SIM-swap attacks.</w:t>
      </w:r>
    </w:p>
    <w:p>
      <w:pPr>
        <w:pStyle w:val="ListBullet"/>
      </w:pPr>
      <w:r>
        <w:t>Phone-number takeover.</w:t>
      </w:r>
    </w:p>
    <w:p>
      <w:pPr>
        <w:pStyle w:val="ListBullet"/>
      </w:pPr>
      <w:r>
        <w:t>Social engineering against mobile operators.</w:t>
      </w:r>
    </w:p>
    <w:p>
      <w:pPr>
        <w:pStyle w:val="ListBullet"/>
      </w:pPr>
      <w:r>
        <w:t>Dependence on mobile network availability.</w:t>
      </w:r>
    </w:p>
    <w:p>
      <w:pPr>
        <w:pStyle w:val="ListBullet"/>
      </w:pPr>
      <w:r>
        <w:t>OTP can be exposed through phishing.</w:t>
      </w:r>
    </w:p>
    <w:p>
      <w:r>
        <w:t>Applications:</w:t>
      </w:r>
    </w:p>
    <w:p>
      <w:pPr>
        <w:pStyle w:val="ListBullet"/>
      </w:pPr>
      <w:r>
        <w:t>Consumer websites</w:t>
      </w:r>
    </w:p>
    <w:p>
      <w:pPr>
        <w:pStyle w:val="ListBullet"/>
      </w:pPr>
      <w:r>
        <w:t>Online services</w:t>
      </w:r>
    </w:p>
    <w:p>
      <w:pPr>
        <w:pStyle w:val="ListBullet"/>
      </w:pPr>
      <w:r>
        <w:t>Account recovery</w:t>
      </w:r>
    </w:p>
    <w:p>
      <w:pPr>
        <w:pStyle w:val="ListBullet"/>
      </w:pPr>
      <w:r>
        <w:t>Low-to-medium risk applications</w:t>
      </w:r>
    </w:p>
    <w:p>
      <w:pPr>
        <w:pStyle w:val="Heading2"/>
      </w:pPr>
      <w:r>
        <w:t>5.2 Email-Based OTP</w:t>
      </w:r>
    </w:p>
    <w:p>
      <w:r>
        <w:t>Email OTP authentication sends a temporary authentication code to the user's registered email address.</w:t>
      </w:r>
    </w:p>
    <w:p>
      <w:r>
        <w:t>Advantages:</w:t>
      </w:r>
    </w:p>
    <w:p>
      <w:pPr>
        <w:pStyle w:val="ListBullet"/>
      </w:pPr>
      <w:r>
        <w:t>Easy to implement.</w:t>
      </w:r>
    </w:p>
    <w:p>
      <w:pPr>
        <w:pStyle w:val="ListBullet"/>
      </w:pPr>
      <w:r>
        <w:t>Users are familiar with email.</w:t>
      </w:r>
    </w:p>
    <w:p>
      <w:pPr>
        <w:pStyle w:val="ListBullet"/>
      </w:pPr>
      <w:r>
        <w:t>No additional hardware is required.</w:t>
      </w:r>
    </w:p>
    <w:p>
      <w:pPr>
        <w:pStyle w:val="ListBullet"/>
      </w:pPr>
      <w:r>
        <w:t>Useful for account verification.</w:t>
      </w:r>
    </w:p>
    <w:p>
      <w:pPr>
        <w:pStyle w:val="ListBullet"/>
      </w:pPr>
      <w:r>
        <w:t>Relatively low deployment cost.</w:t>
      </w:r>
    </w:p>
    <w:p>
      <w:r>
        <w:t>Limitations:</w:t>
      </w:r>
    </w:p>
    <w:p>
      <w:pPr>
        <w:pStyle w:val="ListBullet"/>
      </w:pPr>
      <w:r>
        <w:t>Depends on the security of the email account.</w:t>
      </w:r>
    </w:p>
    <w:p>
      <w:pPr>
        <w:pStyle w:val="ListBullet"/>
      </w:pPr>
      <w:r>
        <w:t>Email delivery delays.</w:t>
      </w:r>
    </w:p>
    <w:p>
      <w:pPr>
        <w:pStyle w:val="ListBullet"/>
      </w:pPr>
      <w:r>
        <w:t>Phishing.</w:t>
      </w:r>
    </w:p>
    <w:p>
      <w:pPr>
        <w:pStyle w:val="ListBullet"/>
      </w:pPr>
      <w:r>
        <w:t>Compromised email accounts.</w:t>
      </w:r>
    </w:p>
    <w:p>
      <w:pPr>
        <w:pStyle w:val="ListBullet"/>
      </w:pPr>
      <w:r>
        <w:t>Internet/service dependency.</w:t>
      </w:r>
    </w:p>
    <w:p>
      <w:r>
        <w:t>Applications:</w:t>
      </w:r>
    </w:p>
    <w:p>
      <w:pPr>
        <w:pStyle w:val="ListBullet"/>
      </w:pPr>
      <w:r>
        <w:t>Account verification</w:t>
      </w:r>
    </w:p>
    <w:p>
      <w:pPr>
        <w:pStyle w:val="ListBullet"/>
      </w:pPr>
      <w:r>
        <w:t>Password recovery</w:t>
      </w:r>
    </w:p>
    <w:p>
      <w:pPr>
        <w:pStyle w:val="ListBullet"/>
      </w:pPr>
      <w:r>
        <w:t>Low-risk applications</w:t>
      </w:r>
    </w:p>
    <w:p>
      <w:pPr>
        <w:pStyle w:val="ListBullet"/>
      </w:pPr>
      <w:r>
        <w:t>Registration confirmation</w:t>
      </w:r>
    </w:p>
    <w:p>
      <w:pPr>
        <w:pStyle w:val="Heading2"/>
      </w:pPr>
      <w:r>
        <w:t>5.3 Authenticator Applications – TOTP</w:t>
      </w:r>
    </w:p>
    <w:p>
      <w:r>
        <w:t>Authenticator applications generate time-based one-time passwords (TOTP). A shared secret and current time are used to generate a temporary code.</w:t>
      </w:r>
    </w:p>
    <w:p>
      <w:r>
        <w:t>Advantages:</w:t>
      </w:r>
    </w:p>
    <w:p>
      <w:pPr>
        <w:pStyle w:val="ListBullet"/>
      </w:pPr>
      <w:r>
        <w:t>Does not depend on SMS delivery.</w:t>
      </w:r>
    </w:p>
    <w:p>
      <w:pPr>
        <w:pStyle w:val="ListBullet"/>
      </w:pPr>
      <w:r>
        <w:t>Works without mobile network service.</w:t>
      </w:r>
    </w:p>
    <w:p>
      <w:pPr>
        <w:pStyle w:val="ListBullet"/>
      </w:pPr>
      <w:r>
        <w:t>Relatively inexpensive.</w:t>
      </w:r>
    </w:p>
    <w:p>
      <w:pPr>
        <w:pStyle w:val="ListBullet"/>
      </w:pPr>
      <w:r>
        <w:t>Easy to deploy at scale.</w:t>
      </w:r>
    </w:p>
    <w:p>
      <w:pPr>
        <w:pStyle w:val="ListBullet"/>
      </w:pPr>
      <w:r>
        <w:t>Codes expire after a short period.</w:t>
      </w:r>
    </w:p>
    <w:p>
      <w:r>
        <w:t>Limitations:</w:t>
      </w:r>
    </w:p>
    <w:p>
      <w:pPr>
        <w:pStyle w:val="ListBullet"/>
      </w:pPr>
      <w:r>
        <w:t>Requires access to the authenticator device.</w:t>
      </w:r>
    </w:p>
    <w:p>
      <w:pPr>
        <w:pStyle w:val="ListBullet"/>
      </w:pPr>
      <w:r>
        <w:t>Device loss or replacement requires recovery.</w:t>
      </w:r>
    </w:p>
    <w:p>
      <w:pPr>
        <w:pStyle w:val="ListBullet"/>
      </w:pPr>
      <w:r>
        <w:t>Users can still be tricked into entering codes into phishing sites.</w:t>
      </w:r>
    </w:p>
    <w:p>
      <w:pPr>
        <w:pStyle w:val="ListBullet"/>
      </w:pPr>
      <w:r>
        <w:t>Enrollment and recovery must be managed.</w:t>
      </w:r>
    </w:p>
    <w:p>
      <w:r>
        <w:t>Applications:</w:t>
      </w:r>
    </w:p>
    <w:p>
      <w:pPr>
        <w:pStyle w:val="ListBullet"/>
      </w:pPr>
      <w:r>
        <w:t>Enterprise applications</w:t>
      </w:r>
    </w:p>
    <w:p>
      <w:pPr>
        <w:pStyle w:val="ListBullet"/>
      </w:pPr>
      <w:r>
        <w:t>Cloud services</w:t>
      </w:r>
    </w:p>
    <w:p>
      <w:pPr>
        <w:pStyle w:val="ListBullet"/>
      </w:pPr>
      <w:r>
        <w:t>VPN authentication</w:t>
      </w:r>
    </w:p>
    <w:p>
      <w:pPr>
        <w:pStyle w:val="ListBullet"/>
      </w:pPr>
      <w:r>
        <w:t>Administrative accounts</w:t>
      </w:r>
    </w:p>
    <w:p>
      <w:pPr>
        <w:pStyle w:val="ListBullet"/>
      </w:pPr>
      <w:r>
        <w:t>Developer platforms</w:t>
      </w:r>
    </w:p>
    <w:p>
      <w:pPr>
        <w:pStyle w:val="Heading2"/>
      </w:pPr>
      <w:r>
        <w:t>5.4 Push Notification MFA</w:t>
      </w:r>
    </w:p>
    <w:p>
      <w:r>
        <w:t>Push-based MFA sends an authentication request to a registered mobile application. The user approves or rejects the request.</w:t>
      </w:r>
    </w:p>
    <w:p>
      <w:r>
        <w:t>Advantages:</w:t>
      </w:r>
    </w:p>
    <w:p>
      <w:pPr>
        <w:pStyle w:val="ListBullet"/>
      </w:pPr>
      <w:r>
        <w:t>Very convenient.</w:t>
      </w:r>
    </w:p>
    <w:p>
      <w:pPr>
        <w:pStyle w:val="ListBullet"/>
      </w:pPr>
      <w:r>
        <w:t>No manual OTP entry is normally required.</w:t>
      </w:r>
    </w:p>
    <w:p>
      <w:pPr>
        <w:pStyle w:val="ListBullet"/>
      </w:pPr>
      <w:r>
        <w:t>Fast authentication.</w:t>
      </w:r>
    </w:p>
    <w:p>
      <w:pPr>
        <w:pStyle w:val="ListBullet"/>
      </w:pPr>
      <w:r>
        <w:t>Easy for users to understand.</w:t>
      </w:r>
    </w:p>
    <w:p>
      <w:pPr>
        <w:pStyle w:val="ListBullet"/>
      </w:pPr>
      <w:r>
        <w:t>Can show context about the login attempt.</w:t>
      </w:r>
    </w:p>
    <w:p>
      <w:r>
        <w:t>Limitations:</w:t>
      </w:r>
    </w:p>
    <w:p>
      <w:pPr>
        <w:pStyle w:val="ListBullet"/>
      </w:pPr>
      <w:r>
        <w:t>MFA fatigue/push bombing.</w:t>
      </w:r>
    </w:p>
    <w:p>
      <w:pPr>
        <w:pStyle w:val="ListBullet"/>
      </w:pPr>
      <w:r>
        <w:t>Requires a compatible mobile device.</w:t>
      </w:r>
    </w:p>
    <w:p>
      <w:pPr>
        <w:pStyle w:val="ListBullet"/>
      </w:pPr>
      <w:r>
        <w:t>Device loss creates recovery issues.</w:t>
      </w:r>
    </w:p>
    <w:p>
      <w:pPr>
        <w:pStyle w:val="ListBullet"/>
      </w:pPr>
      <w:r>
        <w:t>Social engineering remains possible.</w:t>
      </w:r>
    </w:p>
    <w:p>
      <w:r>
        <w:t>Applications:</w:t>
      </w:r>
    </w:p>
    <w:p>
      <w:pPr>
        <w:pStyle w:val="ListBullet"/>
      </w:pPr>
      <w:r>
        <w:t>Enterprise applications</w:t>
      </w:r>
    </w:p>
    <w:p>
      <w:pPr>
        <w:pStyle w:val="ListBullet"/>
      </w:pPr>
      <w:r>
        <w:t>Cloud services</w:t>
      </w:r>
    </w:p>
    <w:p>
      <w:pPr>
        <w:pStyle w:val="ListBullet"/>
      </w:pPr>
      <w:r>
        <w:t>Remote access</w:t>
      </w:r>
    </w:p>
    <w:p>
      <w:pPr>
        <w:pStyle w:val="ListBullet"/>
      </w:pPr>
      <w:r>
        <w:t>Administrative systems</w:t>
      </w:r>
    </w:p>
    <w:p>
      <w:pPr>
        <w:pStyle w:val="Heading2"/>
      </w:pPr>
      <w:r>
        <w:t>5.5 Hardware Security Keys</w:t>
      </w:r>
    </w:p>
    <w:p>
      <w:r>
        <w:t>A hardware security key is a physical authentication device. Modern keys can support FIDO2/WebAuthn.</w:t>
      </w:r>
    </w:p>
    <w:p>
      <w:r>
        <w:t>Advantages:</w:t>
      </w:r>
    </w:p>
    <w:p>
      <w:pPr>
        <w:pStyle w:val="ListBullet"/>
      </w:pPr>
      <w:r>
        <w:t>Strong protection against phishing.</w:t>
      </w:r>
    </w:p>
    <w:p>
      <w:pPr>
        <w:pStyle w:val="ListBullet"/>
      </w:pPr>
      <w:r>
        <w:t>Uses cryptographic authentication.</w:t>
      </w:r>
    </w:p>
    <w:p>
      <w:pPr>
        <w:pStyle w:val="ListBullet"/>
      </w:pPr>
      <w:r>
        <w:t>Does not require SMS.</w:t>
      </w:r>
    </w:p>
    <w:p>
      <w:pPr>
        <w:pStyle w:val="ListBullet"/>
      </w:pPr>
      <w:r>
        <w:t>Does not depend on OTP codes.</w:t>
      </w:r>
    </w:p>
    <w:p>
      <w:pPr>
        <w:pStyle w:val="ListBullet"/>
      </w:pPr>
      <w:r>
        <w:t>Suitable for privileged accounts.</w:t>
      </w:r>
    </w:p>
    <w:p>
      <w:r>
        <w:t>Limitations:</w:t>
      </w:r>
    </w:p>
    <w:p>
      <w:pPr>
        <w:pStyle w:val="ListBullet"/>
      </w:pPr>
      <w:r>
        <w:t>Requires possession of a physical device.</w:t>
      </w:r>
    </w:p>
    <w:p>
      <w:pPr>
        <w:pStyle w:val="ListBullet"/>
      </w:pPr>
      <w:r>
        <w:t>Keys can be lost or damaged.</w:t>
      </w:r>
    </w:p>
    <w:p>
      <w:pPr>
        <w:pStyle w:val="ListBullet"/>
      </w:pPr>
      <w:r>
        <w:t>Procurement cost.</w:t>
      </w:r>
    </w:p>
    <w:p>
      <w:pPr>
        <w:pStyle w:val="ListBullet"/>
      </w:pPr>
      <w:r>
        <w:t>Enrollment and replacement procedures are required.</w:t>
      </w:r>
    </w:p>
    <w:p>
      <w:r>
        <w:t>Applications:</w:t>
      </w:r>
    </w:p>
    <w:p>
      <w:pPr>
        <w:pStyle w:val="ListBullet"/>
      </w:pPr>
      <w:r>
        <w:t>Administrators</w:t>
      </w:r>
    </w:p>
    <w:p>
      <w:pPr>
        <w:pStyle w:val="ListBullet"/>
      </w:pPr>
      <w:r>
        <w:t>Cloud infrastructure</w:t>
      </w:r>
    </w:p>
    <w:p>
      <w:pPr>
        <w:pStyle w:val="ListBullet"/>
      </w:pPr>
      <w:r>
        <w:t>Financial organizations</w:t>
      </w:r>
    </w:p>
    <w:p>
      <w:pPr>
        <w:pStyle w:val="ListBullet"/>
      </w:pPr>
      <w:r>
        <w:t>Government systems</w:t>
      </w:r>
    </w:p>
    <w:p>
      <w:pPr>
        <w:pStyle w:val="ListBullet"/>
      </w:pPr>
      <w:r>
        <w:t>Critical infrastructure</w:t>
      </w:r>
    </w:p>
    <w:p>
      <w:pPr>
        <w:pStyle w:val="ListBullet"/>
      </w:pPr>
      <w:r>
        <w:t>High-value enterprise accounts</w:t>
      </w:r>
    </w:p>
    <w:p>
      <w:pPr>
        <w:pStyle w:val="Heading2"/>
      </w:pPr>
      <w:r>
        <w:t>5.6 Biometric Authentication</w:t>
      </w:r>
    </w:p>
    <w:p>
      <w:r>
        <w:t>Biometric authentication uses physical characteristics such as fingerprints or facial features to verify identity.</w:t>
      </w:r>
    </w:p>
    <w:p>
      <w:r>
        <w:t>Advantages:</w:t>
      </w:r>
    </w:p>
    <w:p>
      <w:pPr>
        <w:pStyle w:val="ListBullet"/>
      </w:pPr>
      <w:r>
        <w:t>Convenient.</w:t>
      </w:r>
    </w:p>
    <w:p>
      <w:pPr>
        <w:pStyle w:val="ListBullet"/>
      </w:pPr>
      <w:r>
        <w:t>No password needs to be remembered.</w:t>
      </w:r>
    </w:p>
    <w:p>
      <w:pPr>
        <w:pStyle w:val="ListBullet"/>
      </w:pPr>
      <w:r>
        <w:t>Fast authentication.</w:t>
      </w:r>
    </w:p>
    <w:p>
      <w:pPr>
        <w:pStyle w:val="ListBullet"/>
      </w:pPr>
      <w:r>
        <w:t>Useful on modern smartphones and computers.</w:t>
      </w:r>
    </w:p>
    <w:p>
      <w:r>
        <w:t>Limitations:</w:t>
      </w:r>
    </w:p>
    <w:p>
      <w:pPr>
        <w:pStyle w:val="ListBullet"/>
      </w:pPr>
      <w:r>
        <w:t>False acceptance/rejection.</w:t>
      </w:r>
    </w:p>
    <w:p>
      <w:pPr>
        <w:pStyle w:val="ListBullet"/>
      </w:pPr>
      <w:r>
        <w:t>Privacy concerns.</w:t>
      </w:r>
    </w:p>
    <w:p>
      <w:pPr>
        <w:pStyle w:val="ListBullet"/>
      </w:pPr>
      <w:r>
        <w:t>Sensor limitations.</w:t>
      </w:r>
    </w:p>
    <w:p>
      <w:pPr>
        <w:pStyle w:val="ListBullet"/>
      </w:pPr>
      <w:r>
        <w:t>Potential spoofing.</w:t>
      </w:r>
    </w:p>
    <w:p>
      <w:pPr>
        <w:pStyle w:val="ListBullet"/>
      </w:pPr>
      <w:r>
        <w:t>Biometric characteristics cannot simply be changed if compromised.</w:t>
      </w:r>
    </w:p>
    <w:p>
      <w:r>
        <w:t>Applications:</w:t>
      </w:r>
    </w:p>
    <w:p>
      <w:pPr>
        <w:pStyle w:val="ListBullet"/>
      </w:pPr>
      <w:r>
        <w:t>Smartphones</w:t>
      </w:r>
    </w:p>
    <w:p>
      <w:pPr>
        <w:pStyle w:val="ListBullet"/>
      </w:pPr>
      <w:r>
        <w:t>Laptops</w:t>
      </w:r>
    </w:p>
    <w:p>
      <w:pPr>
        <w:pStyle w:val="ListBullet"/>
      </w:pPr>
      <w:r>
        <w:t>Physical access systems</w:t>
      </w:r>
    </w:p>
    <w:p>
      <w:pPr>
        <w:pStyle w:val="ListBullet"/>
      </w:pPr>
      <w:r>
        <w:t>Banking applications</w:t>
      </w:r>
    </w:p>
    <w:p>
      <w:pPr>
        <w:pStyle w:val="ListBullet"/>
      </w:pPr>
      <w:r>
        <w:t>Healthcare systems</w:t>
      </w:r>
    </w:p>
    <w:p>
      <w:pPr>
        <w:pStyle w:val="Heading2"/>
      </w:pPr>
      <w:r>
        <w:t>5.7 Smart Cards</w:t>
      </w:r>
    </w:p>
    <w:p>
      <w:r>
        <w:t>Smart cards are physical cards containing an integrated chip capable of storing or performing cryptographic operations.</w:t>
      </w:r>
    </w:p>
    <w:p>
      <w:r>
        <w:t>Advantages:</w:t>
      </w:r>
    </w:p>
    <w:p>
      <w:pPr>
        <w:pStyle w:val="ListBullet"/>
      </w:pPr>
      <w:r>
        <w:t>Strong authentication.</w:t>
      </w:r>
    </w:p>
    <w:p>
      <w:pPr>
        <w:pStyle w:val="ListBullet"/>
      </w:pPr>
      <w:r>
        <w:t>Suitable for enterprise environments.</w:t>
      </w:r>
    </w:p>
    <w:p>
      <w:pPr>
        <w:pStyle w:val="ListBullet"/>
      </w:pPr>
      <w:r>
        <w:t>Can support digital certificates.</w:t>
      </w:r>
    </w:p>
    <w:p>
      <w:pPr>
        <w:pStyle w:val="ListBullet"/>
      </w:pPr>
      <w:r>
        <w:t>Can provide cryptographic authentication.</w:t>
      </w:r>
    </w:p>
    <w:p>
      <w:r>
        <w:t>Limitations:</w:t>
      </w:r>
    </w:p>
    <w:p>
      <w:pPr>
        <w:pStyle w:val="ListBullet"/>
      </w:pPr>
      <w:r>
        <w:t>Requires specialized hardware/readers in some deployments.</w:t>
      </w:r>
    </w:p>
    <w:p>
      <w:pPr>
        <w:pStyle w:val="ListBullet"/>
      </w:pPr>
      <w:r>
        <w:t>Deployment cost.</w:t>
      </w:r>
    </w:p>
    <w:p>
      <w:pPr>
        <w:pStyle w:val="ListBullet"/>
      </w:pPr>
      <w:r>
        <w:t>Cards can be lost or damaged.</w:t>
      </w:r>
    </w:p>
    <w:p>
      <w:pPr>
        <w:pStyle w:val="ListBullet"/>
      </w:pPr>
      <w:r>
        <w:t>Lifecycle management is required.</w:t>
      </w:r>
    </w:p>
    <w:p>
      <w:r>
        <w:t>Applications:</w:t>
      </w:r>
    </w:p>
    <w:p>
      <w:pPr>
        <w:pStyle w:val="ListBullet"/>
      </w:pPr>
      <w:r>
        <w:t>Government organizations</w:t>
      </w:r>
    </w:p>
    <w:p>
      <w:pPr>
        <w:pStyle w:val="ListBullet"/>
      </w:pPr>
      <w:r>
        <w:t>Enterprise identity systems</w:t>
      </w:r>
    </w:p>
    <w:p>
      <w:pPr>
        <w:pStyle w:val="ListBullet"/>
      </w:pPr>
      <w:r>
        <w:t>Healthcare</w:t>
      </w:r>
    </w:p>
    <w:p>
      <w:pPr>
        <w:pStyle w:val="ListBullet"/>
      </w:pPr>
      <w:r>
        <w:t>Secure facilities</w:t>
      </w:r>
    </w:p>
    <w:p>
      <w:pPr>
        <w:pStyle w:val="Heading2"/>
      </w:pPr>
      <w:r>
        <w:t>5.8 Passkeys and FIDO2</w:t>
      </w:r>
    </w:p>
    <w:p>
      <w:r>
        <w:t>Passkeys use modern public-key cryptography and are designed to provide strong authentication without requiring traditional passwords.</w:t>
      </w:r>
    </w:p>
    <w:p>
      <w:r>
        <w:t>Advantages:</w:t>
      </w:r>
    </w:p>
    <w:p>
      <w:pPr>
        <w:pStyle w:val="ListBullet"/>
      </w:pPr>
      <w:r>
        <w:t>Strong resistance to phishing.</w:t>
      </w:r>
    </w:p>
    <w:p>
      <w:pPr>
        <w:pStyle w:val="ListBullet"/>
      </w:pPr>
      <w:r>
        <w:t>Uses public-key cryptography.</w:t>
      </w:r>
    </w:p>
    <w:p>
      <w:pPr>
        <w:pStyle w:val="ListBullet"/>
      </w:pPr>
      <w:r>
        <w:t>Reduces password dependence.</w:t>
      </w:r>
    </w:p>
    <w:p>
      <w:pPr>
        <w:pStyle w:val="ListBullet"/>
      </w:pPr>
      <w:r>
        <w:t>No SMS OTP is required.</w:t>
      </w:r>
    </w:p>
    <w:p>
      <w:pPr>
        <w:pStyle w:val="ListBullet"/>
      </w:pPr>
      <w:r>
        <w:t>Convenient on supported devices.</w:t>
      </w:r>
    </w:p>
    <w:p>
      <w:r>
        <w:t>Limitations:</w:t>
      </w:r>
    </w:p>
    <w:p>
      <w:pPr>
        <w:pStyle w:val="ListBullet"/>
      </w:pPr>
      <w:r>
        <w:t>Compatibility varies.</w:t>
      </w:r>
    </w:p>
    <w:p>
      <w:pPr>
        <w:pStyle w:val="ListBullet"/>
      </w:pPr>
      <w:r>
        <w:t>Recovery must be planned.</w:t>
      </w:r>
    </w:p>
    <w:p>
      <w:pPr>
        <w:pStyle w:val="ListBullet"/>
      </w:pPr>
      <w:r>
        <w:t>Requires compatible devices/platforms.</w:t>
      </w:r>
    </w:p>
    <w:p>
      <w:pPr>
        <w:pStyle w:val="ListBullet"/>
      </w:pPr>
      <w:r>
        <w:t>Existing authentication systems may need changes.</w:t>
      </w:r>
    </w:p>
    <w:p>
      <w:r>
        <w:t>Applications:</w:t>
      </w:r>
    </w:p>
    <w:p>
      <w:pPr>
        <w:pStyle w:val="ListBullet"/>
      </w:pPr>
      <w:r>
        <w:t>Cloud applications</w:t>
      </w:r>
    </w:p>
    <w:p>
      <w:pPr>
        <w:pStyle w:val="ListBullet"/>
      </w:pPr>
      <w:r>
        <w:t>Enterprise identity systems</w:t>
      </w:r>
    </w:p>
    <w:p>
      <w:pPr>
        <w:pStyle w:val="ListBullet"/>
      </w:pPr>
      <w:r>
        <w:t>Banking</w:t>
      </w:r>
    </w:p>
    <w:p>
      <w:pPr>
        <w:pStyle w:val="ListBullet"/>
      </w:pPr>
      <w:r>
        <w:t>Administrative accounts</w:t>
      </w:r>
    </w:p>
    <w:p>
      <w:pPr>
        <w:pStyle w:val="ListBullet"/>
      </w:pPr>
      <w:r>
        <w:t>Consumer applications</w:t>
      </w:r>
    </w:p>
    <w:p>
      <w:pPr>
        <w:pStyle w:val="ListBullet"/>
      </w:pPr>
      <w:r>
        <w:t>High-security web applications</w:t>
      </w:r>
    </w:p>
    <w:p>
      <w:pPr>
        <w:pStyle w:val="Heading1"/>
      </w:pPr>
      <w:r>
        <w:t>6. Comparative Analysis of MFA Methods</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tcPr>
          <w:p>
            <w:r>
              <w:rPr>
                <w:b/>
              </w:rPr>
              <w:t>MFA Method</w:t>
            </w:r>
          </w:p>
        </w:tc>
        <w:tc>
          <w:tcPr>
            <w:tcW w:type="dxa" w:w="1632"/>
          </w:tcPr>
          <w:p>
            <w:r>
              <w:rPr>
                <w:b/>
              </w:rPr>
              <w:t>Main Factor</w:t>
            </w:r>
          </w:p>
        </w:tc>
        <w:tc>
          <w:tcPr>
            <w:tcW w:type="dxa" w:w="1632"/>
          </w:tcPr>
          <w:p>
            <w:r>
              <w:rPr>
                <w:b/>
              </w:rPr>
              <w:t>Security</w:t>
            </w:r>
          </w:p>
        </w:tc>
        <w:tc>
          <w:tcPr>
            <w:tcW w:type="dxa" w:w="1632"/>
          </w:tcPr>
          <w:p>
            <w:r>
              <w:rPr>
                <w:b/>
              </w:rPr>
              <w:t>Advantages</w:t>
            </w:r>
          </w:p>
        </w:tc>
        <w:tc>
          <w:tcPr>
            <w:tcW w:type="dxa" w:w="1632"/>
          </w:tcPr>
          <w:p>
            <w:r>
              <w:rPr>
                <w:b/>
              </w:rPr>
              <w:t>Major Limitations</w:t>
            </w:r>
          </w:p>
        </w:tc>
        <w:tc>
          <w:tcPr>
            <w:tcW w:type="dxa" w:w="1632"/>
          </w:tcPr>
          <w:p>
            <w:r>
              <w:rPr>
                <w:b/>
              </w:rPr>
              <w:t>Suitable Applications</w:t>
            </w:r>
          </w:p>
        </w:tc>
      </w:tr>
      <w:tr>
        <w:tc>
          <w:tcPr>
            <w:tcW w:type="dxa" w:w="1632"/>
          </w:tcPr>
          <w:p>
            <w:r>
              <w:t>SMS OTP</w:t>
            </w:r>
          </w:p>
        </w:tc>
        <w:tc>
          <w:tcPr>
            <w:tcW w:type="dxa" w:w="1632"/>
          </w:tcPr>
          <w:p>
            <w:r>
              <w:t>Something you have</w:t>
            </w:r>
          </w:p>
        </w:tc>
        <w:tc>
          <w:tcPr>
            <w:tcW w:type="dxa" w:w="1632"/>
          </w:tcPr>
          <w:p>
            <w:r>
              <w:t>Medium/Low</w:t>
            </w:r>
          </w:p>
        </w:tc>
        <w:tc>
          <w:tcPr>
            <w:tcW w:type="dxa" w:w="1632"/>
          </w:tcPr>
          <w:p>
            <w:r>
              <w:t>Easy and widely available</w:t>
            </w:r>
          </w:p>
        </w:tc>
        <w:tc>
          <w:tcPr>
            <w:tcW w:type="dxa" w:w="1632"/>
          </w:tcPr>
          <w:p>
            <w:r>
              <w:t>SIM swap, phishing, network dependency</w:t>
            </w:r>
          </w:p>
        </w:tc>
        <w:tc>
          <w:tcPr>
            <w:tcW w:type="dxa" w:w="1632"/>
          </w:tcPr>
          <w:p>
            <w:r>
              <w:t>Consumer/low-medium risk</w:t>
            </w:r>
          </w:p>
        </w:tc>
      </w:tr>
      <w:tr>
        <w:tc>
          <w:tcPr>
            <w:tcW w:type="dxa" w:w="1632"/>
          </w:tcPr>
          <w:p>
            <w:r>
              <w:t>Email OTP</w:t>
            </w:r>
          </w:p>
        </w:tc>
        <w:tc>
          <w:tcPr>
            <w:tcW w:type="dxa" w:w="1632"/>
          </w:tcPr>
          <w:p>
            <w:r>
              <w:t>Email possession</w:t>
            </w:r>
          </w:p>
        </w:tc>
        <w:tc>
          <w:tcPr>
            <w:tcW w:type="dxa" w:w="1632"/>
          </w:tcPr>
          <w:p>
            <w:r>
              <w:t>Medium/Low</w:t>
            </w:r>
          </w:p>
        </w:tc>
        <w:tc>
          <w:tcPr>
            <w:tcW w:type="dxa" w:w="1632"/>
          </w:tcPr>
          <w:p>
            <w:r>
              <w:t>Simple and inexpensive</w:t>
            </w:r>
          </w:p>
        </w:tc>
        <w:tc>
          <w:tcPr>
            <w:tcW w:type="dxa" w:w="1632"/>
          </w:tcPr>
          <w:p>
            <w:r>
              <w:t>Depends on email security</w:t>
            </w:r>
          </w:p>
        </w:tc>
        <w:tc>
          <w:tcPr>
            <w:tcW w:type="dxa" w:w="1632"/>
          </w:tcPr>
          <w:p>
            <w:r>
              <w:t>Verification/recovery</w:t>
            </w:r>
          </w:p>
        </w:tc>
      </w:tr>
      <w:tr>
        <w:tc>
          <w:tcPr>
            <w:tcW w:type="dxa" w:w="1632"/>
          </w:tcPr>
          <w:p>
            <w:r>
              <w:t>TOTP</w:t>
            </w:r>
          </w:p>
        </w:tc>
        <w:tc>
          <w:tcPr>
            <w:tcW w:type="dxa" w:w="1632"/>
          </w:tcPr>
          <w:p>
            <w:r>
              <w:t>Something you have</w:t>
            </w:r>
          </w:p>
        </w:tc>
        <w:tc>
          <w:tcPr>
            <w:tcW w:type="dxa" w:w="1632"/>
          </w:tcPr>
          <w:p>
            <w:r>
              <w:t>Medium/High</w:t>
            </w:r>
          </w:p>
        </w:tc>
        <w:tc>
          <w:tcPr>
            <w:tcW w:type="dxa" w:w="1632"/>
          </w:tcPr>
          <w:p>
            <w:r>
              <w:t>Works without SMS; inexpensive</w:t>
            </w:r>
          </w:p>
        </w:tc>
        <w:tc>
          <w:tcPr>
            <w:tcW w:type="dxa" w:w="1632"/>
          </w:tcPr>
          <w:p>
            <w:r>
              <w:t>Can be phished</w:t>
            </w:r>
          </w:p>
        </w:tc>
        <w:tc>
          <w:tcPr>
            <w:tcW w:type="dxa" w:w="1632"/>
          </w:tcPr>
          <w:p>
            <w:r>
              <w:t>Enterprise, VPN, cloud</w:t>
            </w:r>
          </w:p>
        </w:tc>
      </w:tr>
      <w:tr>
        <w:tc>
          <w:tcPr>
            <w:tcW w:type="dxa" w:w="1632"/>
          </w:tcPr>
          <w:p>
            <w:r>
              <w:t>Push MFA</w:t>
            </w:r>
          </w:p>
        </w:tc>
        <w:tc>
          <w:tcPr>
            <w:tcW w:type="dxa" w:w="1632"/>
          </w:tcPr>
          <w:p>
            <w:r>
              <w:t>Something you have</w:t>
            </w:r>
          </w:p>
        </w:tc>
        <w:tc>
          <w:tcPr>
            <w:tcW w:type="dxa" w:w="1632"/>
          </w:tcPr>
          <w:p>
            <w:r>
              <w:t>Medium/High</w:t>
            </w:r>
          </w:p>
        </w:tc>
        <w:tc>
          <w:tcPr>
            <w:tcW w:type="dxa" w:w="1632"/>
          </w:tcPr>
          <w:p>
            <w:r>
              <w:t>Fast and convenient</w:t>
            </w:r>
          </w:p>
        </w:tc>
        <w:tc>
          <w:tcPr>
            <w:tcW w:type="dxa" w:w="1632"/>
          </w:tcPr>
          <w:p>
            <w:r>
              <w:t>MFA fatigue</w:t>
            </w:r>
          </w:p>
        </w:tc>
        <w:tc>
          <w:tcPr>
            <w:tcW w:type="dxa" w:w="1632"/>
          </w:tcPr>
          <w:p>
            <w:r>
              <w:t>Enterprise/cloud</w:t>
            </w:r>
          </w:p>
        </w:tc>
      </w:tr>
      <w:tr>
        <w:tc>
          <w:tcPr>
            <w:tcW w:type="dxa" w:w="1632"/>
          </w:tcPr>
          <w:p>
            <w:r>
              <w:t>Hardware Key</w:t>
            </w:r>
          </w:p>
        </w:tc>
        <w:tc>
          <w:tcPr>
            <w:tcW w:type="dxa" w:w="1632"/>
          </w:tcPr>
          <w:p>
            <w:r>
              <w:t>Something you have</w:t>
            </w:r>
          </w:p>
        </w:tc>
        <w:tc>
          <w:tcPr>
            <w:tcW w:type="dxa" w:w="1632"/>
          </w:tcPr>
          <w:p>
            <w:r>
              <w:t>High</w:t>
            </w:r>
          </w:p>
        </w:tc>
        <w:tc>
          <w:tcPr>
            <w:tcW w:type="dxa" w:w="1632"/>
          </w:tcPr>
          <w:p>
            <w:r>
              <w:t>Strong phishing resistance</w:t>
            </w:r>
          </w:p>
        </w:tc>
        <w:tc>
          <w:tcPr>
            <w:tcW w:type="dxa" w:w="1632"/>
          </w:tcPr>
          <w:p>
            <w:r>
              <w:t>Physical loss/cost</w:t>
            </w:r>
          </w:p>
        </w:tc>
        <w:tc>
          <w:tcPr>
            <w:tcW w:type="dxa" w:w="1632"/>
          </w:tcPr>
          <w:p>
            <w:r>
              <w:t>Admin/high-value accounts</w:t>
            </w:r>
          </w:p>
        </w:tc>
      </w:tr>
      <w:tr>
        <w:tc>
          <w:tcPr>
            <w:tcW w:type="dxa" w:w="1632"/>
          </w:tcPr>
          <w:p>
            <w:r>
              <w:t>Biometrics</w:t>
            </w:r>
          </w:p>
        </w:tc>
        <w:tc>
          <w:tcPr>
            <w:tcW w:type="dxa" w:w="1632"/>
          </w:tcPr>
          <w:p>
            <w:r>
              <w:t>Something you are</w:t>
            </w:r>
          </w:p>
        </w:tc>
        <w:tc>
          <w:tcPr>
            <w:tcW w:type="dxa" w:w="1632"/>
          </w:tcPr>
          <w:p>
            <w:r>
              <w:t>Medium/High</w:t>
            </w:r>
          </w:p>
        </w:tc>
        <w:tc>
          <w:tcPr>
            <w:tcW w:type="dxa" w:w="1632"/>
          </w:tcPr>
          <w:p>
            <w:r>
              <w:t>Convenient and fast</w:t>
            </w:r>
          </w:p>
        </w:tc>
        <w:tc>
          <w:tcPr>
            <w:tcW w:type="dxa" w:w="1632"/>
          </w:tcPr>
          <w:p>
            <w:r>
              <w:t>Privacy/spoofing concerns</w:t>
            </w:r>
          </w:p>
        </w:tc>
        <w:tc>
          <w:tcPr>
            <w:tcW w:type="dxa" w:w="1632"/>
          </w:tcPr>
          <w:p>
            <w:r>
              <w:t>Devices/access control</w:t>
            </w:r>
          </w:p>
        </w:tc>
      </w:tr>
      <w:tr>
        <w:tc>
          <w:tcPr>
            <w:tcW w:type="dxa" w:w="1632"/>
          </w:tcPr>
          <w:p>
            <w:r>
              <w:t>Smart Card</w:t>
            </w:r>
          </w:p>
        </w:tc>
        <w:tc>
          <w:tcPr>
            <w:tcW w:type="dxa" w:w="1632"/>
          </w:tcPr>
          <w:p>
            <w:r>
              <w:t>Have + PIN</w:t>
            </w:r>
          </w:p>
        </w:tc>
        <w:tc>
          <w:tcPr>
            <w:tcW w:type="dxa" w:w="1632"/>
          </w:tcPr>
          <w:p>
            <w:r>
              <w:t>High</w:t>
            </w:r>
          </w:p>
        </w:tc>
        <w:tc>
          <w:tcPr>
            <w:tcW w:type="dxa" w:w="1632"/>
          </w:tcPr>
          <w:p>
            <w:r>
              <w:t>Strong enterprise authentication</w:t>
            </w:r>
          </w:p>
        </w:tc>
        <w:tc>
          <w:tcPr>
            <w:tcW w:type="dxa" w:w="1632"/>
          </w:tcPr>
          <w:p>
            <w:r>
              <w:t>Hardware/lifecycle cost</w:t>
            </w:r>
          </w:p>
        </w:tc>
        <w:tc>
          <w:tcPr>
            <w:tcW w:type="dxa" w:w="1632"/>
          </w:tcPr>
          <w:p>
            <w:r>
              <w:t>Government/enterprise</w:t>
            </w:r>
          </w:p>
        </w:tc>
      </w:tr>
      <w:tr>
        <w:tc>
          <w:tcPr>
            <w:tcW w:type="dxa" w:w="1632"/>
          </w:tcPr>
          <w:p>
            <w:r>
              <w:t>Passkey/FIDO2</w:t>
            </w:r>
          </w:p>
        </w:tc>
        <w:tc>
          <w:tcPr>
            <w:tcW w:type="dxa" w:w="1632"/>
          </w:tcPr>
          <w:p>
            <w:r>
              <w:t>Cryptographic/device</w:t>
            </w:r>
          </w:p>
        </w:tc>
        <w:tc>
          <w:tcPr>
            <w:tcW w:type="dxa" w:w="1632"/>
          </w:tcPr>
          <w:p>
            <w:r>
              <w:t>High</w:t>
            </w:r>
          </w:p>
        </w:tc>
        <w:tc>
          <w:tcPr>
            <w:tcW w:type="dxa" w:w="1632"/>
          </w:tcPr>
          <w:p>
            <w:r>
              <w:t>Phishing-resistant/passwordless</w:t>
            </w:r>
          </w:p>
        </w:tc>
        <w:tc>
          <w:tcPr>
            <w:tcW w:type="dxa" w:w="1632"/>
          </w:tcPr>
          <w:p>
            <w:r>
              <w:t>Deployment/recovery complexity</w:t>
            </w:r>
          </w:p>
        </w:tc>
        <w:tc>
          <w:tcPr>
            <w:tcW w:type="dxa" w:w="1632"/>
          </w:tcPr>
          <w:p>
            <w:r>
              <w:t>Enterprise/cloud/banking</w:t>
            </w:r>
          </w:p>
        </w:tc>
      </w:tr>
    </w:tbl>
    <w:p/>
    <w:p>
      <w:pPr>
        <w:pStyle w:val="Heading1"/>
      </w:pPr>
      <w:r>
        <w:t>7. Analysis Based on Security</w:t>
      </w:r>
    </w:p>
    <w:p>
      <w:r>
        <w:t>Different MFA technologies provide different levels of protection. SMS and email OTP are convenient but have weaker resistance to account takeover techniques such as SIM attacks and phishing. TOTP is stronger and practical for many organizations, although an attacker may still attempt to capture a code through real-time phishing. Push MFA improves usability but must be protected against MFA fatigue.</w:t>
      </w:r>
    </w:p>
    <w:p>
      <w:r>
        <w:t>Hardware security keys and FIDO2/passkey-based authentication use cryptographic mechanisms and are designed to provide stronger phishing resistance. Their suitability is particularly high for privileged and high-value accounts.</w:t>
      </w:r>
    </w:p>
    <w:p>
      <w:pPr>
        <w:pStyle w:val="Heading1"/>
      </w:pPr>
      <w:r>
        <w:t>8. Analysis Based on Usability</w:t>
      </w:r>
    </w:p>
    <w:tbl>
      <w:tblPr>
        <w:tblStyle w:val="TableGrid"/>
        <w:tblW w:type="auto" w:w="0"/>
        <w:tblLook w:firstColumn="1" w:firstRow="1" w:lastColumn="0" w:lastRow="0" w:noHBand="0" w:noVBand="1" w:val="04A0"/>
      </w:tblPr>
      <w:tblGrid>
        <w:gridCol w:w="4896"/>
        <w:gridCol w:w="4896"/>
      </w:tblGrid>
      <w:tr>
        <w:tc>
          <w:tcPr>
            <w:tcW w:type="dxa" w:w="4896"/>
          </w:tcPr>
          <w:p>
            <w:r>
              <w:rPr>
                <w:b/>
              </w:rPr>
              <w:t>Method</w:t>
            </w:r>
          </w:p>
        </w:tc>
        <w:tc>
          <w:tcPr>
            <w:tcW w:type="dxa" w:w="4896"/>
          </w:tcPr>
          <w:p>
            <w:r>
              <w:rPr>
                <w:b/>
              </w:rPr>
              <w:t>Ease of Use</w:t>
            </w:r>
          </w:p>
        </w:tc>
      </w:tr>
      <w:tr>
        <w:tc>
          <w:tcPr>
            <w:tcW w:type="dxa" w:w="4896"/>
          </w:tcPr>
          <w:p>
            <w:r>
              <w:t>Push notification</w:t>
            </w:r>
          </w:p>
        </w:tc>
        <w:tc>
          <w:tcPr>
            <w:tcW w:type="dxa" w:w="4896"/>
          </w:tcPr>
          <w:p>
            <w:r>
              <w:t>Very High</w:t>
            </w:r>
          </w:p>
        </w:tc>
      </w:tr>
      <w:tr>
        <w:tc>
          <w:tcPr>
            <w:tcW w:type="dxa" w:w="4896"/>
          </w:tcPr>
          <w:p>
            <w:r>
              <w:t>Biometrics</w:t>
            </w:r>
          </w:p>
        </w:tc>
        <w:tc>
          <w:tcPr>
            <w:tcW w:type="dxa" w:w="4896"/>
          </w:tcPr>
          <w:p>
            <w:r>
              <w:t>Very High</w:t>
            </w:r>
          </w:p>
        </w:tc>
      </w:tr>
      <w:tr>
        <w:tc>
          <w:tcPr>
            <w:tcW w:type="dxa" w:w="4896"/>
          </w:tcPr>
          <w:p>
            <w:r>
              <w:t>Passkeys</w:t>
            </w:r>
          </w:p>
        </w:tc>
        <w:tc>
          <w:tcPr>
            <w:tcW w:type="dxa" w:w="4896"/>
          </w:tcPr>
          <w:p>
            <w:r>
              <w:t>High</w:t>
            </w:r>
          </w:p>
        </w:tc>
      </w:tr>
      <w:tr>
        <w:tc>
          <w:tcPr>
            <w:tcW w:type="dxa" w:w="4896"/>
          </w:tcPr>
          <w:p>
            <w:r>
              <w:t>SMS OTP</w:t>
            </w:r>
          </w:p>
        </w:tc>
        <w:tc>
          <w:tcPr>
            <w:tcW w:type="dxa" w:w="4896"/>
          </w:tcPr>
          <w:p>
            <w:r>
              <w:t>High</w:t>
            </w:r>
          </w:p>
        </w:tc>
      </w:tr>
      <w:tr>
        <w:tc>
          <w:tcPr>
            <w:tcW w:type="dxa" w:w="4896"/>
          </w:tcPr>
          <w:p>
            <w:r>
              <w:t>Email OTP</w:t>
            </w:r>
          </w:p>
        </w:tc>
        <w:tc>
          <w:tcPr>
            <w:tcW w:type="dxa" w:w="4896"/>
          </w:tcPr>
          <w:p>
            <w:r>
              <w:t>High</w:t>
            </w:r>
          </w:p>
        </w:tc>
      </w:tr>
      <w:tr>
        <w:tc>
          <w:tcPr>
            <w:tcW w:type="dxa" w:w="4896"/>
          </w:tcPr>
          <w:p>
            <w:r>
              <w:t>TOTP</w:t>
            </w:r>
          </w:p>
        </w:tc>
        <w:tc>
          <w:tcPr>
            <w:tcW w:type="dxa" w:w="4896"/>
          </w:tcPr>
          <w:p>
            <w:r>
              <w:t>High</w:t>
            </w:r>
          </w:p>
        </w:tc>
      </w:tr>
      <w:tr>
        <w:tc>
          <w:tcPr>
            <w:tcW w:type="dxa" w:w="4896"/>
          </w:tcPr>
          <w:p>
            <w:r>
              <w:t>Hardware Security Key</w:t>
            </w:r>
          </w:p>
        </w:tc>
        <w:tc>
          <w:tcPr>
            <w:tcW w:type="dxa" w:w="4896"/>
          </w:tcPr>
          <w:p>
            <w:r>
              <w:t>Medium</w:t>
            </w:r>
          </w:p>
        </w:tc>
      </w:tr>
      <w:tr>
        <w:tc>
          <w:tcPr>
            <w:tcW w:type="dxa" w:w="4896"/>
          </w:tcPr>
          <w:p>
            <w:r>
              <w:t>Smart Card</w:t>
            </w:r>
          </w:p>
        </w:tc>
        <w:tc>
          <w:tcPr>
            <w:tcW w:type="dxa" w:w="4896"/>
          </w:tcPr>
          <w:p>
            <w:r>
              <w:t>Medium</w:t>
            </w:r>
          </w:p>
        </w:tc>
      </w:tr>
    </w:tbl>
    <w:p/>
    <w:p>
      <w:pPr>
        <w:pStyle w:val="Heading1"/>
      </w:pPr>
      <w:r>
        <w:t>9. Analysis Based on Cost</w:t>
      </w:r>
    </w:p>
    <w:p>
      <w:r>
        <w:t>Lower-cost methods:</w:t>
      </w:r>
    </w:p>
    <w:p>
      <w:pPr>
        <w:pStyle w:val="ListBullet"/>
      </w:pPr>
      <w:r>
        <w:t>Email OTP</w:t>
      </w:r>
    </w:p>
    <w:p>
      <w:pPr>
        <w:pStyle w:val="ListBullet"/>
      </w:pPr>
      <w:r>
        <w:t>SMS OTP</w:t>
      </w:r>
    </w:p>
    <w:p>
      <w:pPr>
        <w:pStyle w:val="ListBullet"/>
      </w:pPr>
      <w:r>
        <w:t>TOTP</w:t>
      </w:r>
    </w:p>
    <w:p>
      <w:r>
        <w:t>Medium-cost methods:</w:t>
      </w:r>
    </w:p>
    <w:p>
      <w:pPr>
        <w:pStyle w:val="ListBullet"/>
      </w:pPr>
      <w:r>
        <w:t>Push notification</w:t>
      </w:r>
    </w:p>
    <w:p>
      <w:pPr>
        <w:pStyle w:val="ListBullet"/>
      </w:pPr>
      <w:r>
        <w:t>Biometrics, depending on existing hardware</w:t>
      </w:r>
    </w:p>
    <w:p>
      <w:r>
        <w:t>Higher deployment-cost methods:</w:t>
      </w:r>
    </w:p>
    <w:p>
      <w:pPr>
        <w:pStyle w:val="ListBullet"/>
      </w:pPr>
      <w:r>
        <w:t>Hardware security keys</w:t>
      </w:r>
    </w:p>
    <w:p>
      <w:pPr>
        <w:pStyle w:val="ListBullet"/>
      </w:pPr>
      <w:r>
        <w:t>Smart cards</w:t>
      </w:r>
    </w:p>
    <w:p>
      <w:pPr>
        <w:pStyle w:val="ListBullet"/>
      </w:pPr>
      <w:r>
        <w:t>Large-scale enterprise authentication infrastructure</w:t>
      </w:r>
    </w:p>
    <w:p>
      <w:pPr>
        <w:pStyle w:val="Heading1"/>
      </w:pPr>
      <w:r>
        <w:t>10. MFA Selection Matrix</w:t>
      </w:r>
    </w:p>
    <w:tbl>
      <w:tblPr>
        <w:tblStyle w:val="TableGrid"/>
        <w:tblW w:type="auto" w:w="0"/>
        <w:tblLook w:firstColumn="1" w:firstRow="1" w:lastColumn="0" w:lastRow="0" w:noHBand="0" w:noVBand="1" w:val="04A0"/>
      </w:tblPr>
      <w:tblGrid>
        <w:gridCol w:w="4896"/>
        <w:gridCol w:w="4896"/>
      </w:tblGrid>
      <w:tr>
        <w:tc>
          <w:tcPr>
            <w:tcW w:type="dxa" w:w="4896"/>
          </w:tcPr>
          <w:p>
            <w:r>
              <w:rPr>
                <w:b/>
              </w:rPr>
              <w:t>Requirement</w:t>
            </w:r>
          </w:p>
        </w:tc>
        <w:tc>
          <w:tcPr>
            <w:tcW w:type="dxa" w:w="4896"/>
          </w:tcPr>
          <w:p>
            <w:r>
              <w:rPr>
                <w:b/>
              </w:rPr>
              <w:t>Recommended Method</w:t>
            </w:r>
          </w:p>
        </w:tc>
      </w:tr>
      <w:tr>
        <w:tc>
          <w:tcPr>
            <w:tcW w:type="dxa" w:w="4896"/>
          </w:tcPr>
          <w:p>
            <w:r>
              <w:t>Low deployment cost</w:t>
            </w:r>
          </w:p>
        </w:tc>
        <w:tc>
          <w:tcPr>
            <w:tcW w:type="dxa" w:w="4896"/>
          </w:tcPr>
          <w:p>
            <w:r>
              <w:t>TOTP</w:t>
            </w:r>
          </w:p>
        </w:tc>
      </w:tr>
      <w:tr>
        <w:tc>
          <w:tcPr>
            <w:tcW w:type="dxa" w:w="4896"/>
          </w:tcPr>
          <w:p>
            <w:r>
              <w:t>Simple user experience</w:t>
            </w:r>
          </w:p>
        </w:tc>
        <w:tc>
          <w:tcPr>
            <w:tcW w:type="dxa" w:w="4896"/>
          </w:tcPr>
          <w:p>
            <w:r>
              <w:t>Push MFA</w:t>
            </w:r>
          </w:p>
        </w:tc>
      </w:tr>
      <w:tr>
        <w:tc>
          <w:tcPr>
            <w:tcW w:type="dxa" w:w="4896"/>
          </w:tcPr>
          <w:p>
            <w:r>
              <w:t>No mobile network dependency</w:t>
            </w:r>
          </w:p>
        </w:tc>
        <w:tc>
          <w:tcPr>
            <w:tcW w:type="dxa" w:w="4896"/>
          </w:tcPr>
          <w:p>
            <w:r>
              <w:t>TOTP</w:t>
            </w:r>
          </w:p>
        </w:tc>
      </w:tr>
      <w:tr>
        <w:tc>
          <w:tcPr>
            <w:tcW w:type="dxa" w:w="4896"/>
          </w:tcPr>
          <w:p>
            <w:r>
              <w:t>Strong phishing resistance</w:t>
            </w:r>
          </w:p>
        </w:tc>
        <w:tc>
          <w:tcPr>
            <w:tcW w:type="dxa" w:w="4896"/>
          </w:tcPr>
          <w:p>
            <w:r>
              <w:t>FIDO2 / security key</w:t>
            </w:r>
          </w:p>
        </w:tc>
      </w:tr>
      <w:tr>
        <w:tc>
          <w:tcPr>
            <w:tcW w:type="dxa" w:w="4896"/>
          </w:tcPr>
          <w:p>
            <w:r>
              <w:t>High-value administrator accounts</w:t>
            </w:r>
          </w:p>
        </w:tc>
        <w:tc>
          <w:tcPr>
            <w:tcW w:type="dxa" w:w="4896"/>
          </w:tcPr>
          <w:p>
            <w:r>
              <w:t>Hardware security key</w:t>
            </w:r>
          </w:p>
        </w:tc>
      </w:tr>
      <w:tr>
        <w:tc>
          <w:tcPr>
            <w:tcW w:type="dxa" w:w="4896"/>
          </w:tcPr>
          <w:p>
            <w:r>
              <w:t>Government/high-security environment</w:t>
            </w:r>
          </w:p>
        </w:tc>
        <w:tc>
          <w:tcPr>
            <w:tcW w:type="dxa" w:w="4896"/>
          </w:tcPr>
          <w:p>
            <w:r>
              <w:t>Smart card/security key</w:t>
            </w:r>
          </w:p>
        </w:tc>
      </w:tr>
      <w:tr>
        <w:tc>
          <w:tcPr>
            <w:tcW w:type="dxa" w:w="4896"/>
          </w:tcPr>
          <w:p>
            <w:r>
              <w:t>Mobile device authentication</w:t>
            </w:r>
          </w:p>
        </w:tc>
        <w:tc>
          <w:tcPr>
            <w:tcW w:type="dxa" w:w="4896"/>
          </w:tcPr>
          <w:p>
            <w:r>
              <w:t>Biometrics</w:t>
            </w:r>
          </w:p>
        </w:tc>
      </w:tr>
      <w:tr>
        <w:tc>
          <w:tcPr>
            <w:tcW w:type="dxa" w:w="4896"/>
          </w:tcPr>
          <w:p>
            <w:r>
              <w:t>Passwordless authentication</w:t>
            </w:r>
          </w:p>
        </w:tc>
        <w:tc>
          <w:tcPr>
            <w:tcW w:type="dxa" w:w="4896"/>
          </w:tcPr>
          <w:p>
            <w:r>
              <w:t>Passkeys</w:t>
            </w:r>
          </w:p>
        </w:tc>
      </w:tr>
      <w:tr>
        <w:tc>
          <w:tcPr>
            <w:tcW w:type="dxa" w:w="4896"/>
          </w:tcPr>
          <w:p>
            <w:r>
              <w:t>Basic consumer authentication</w:t>
            </w:r>
          </w:p>
        </w:tc>
        <w:tc>
          <w:tcPr>
            <w:tcW w:type="dxa" w:w="4896"/>
          </w:tcPr>
          <w:p>
            <w:r>
              <w:t>SMS OTP</w:t>
            </w:r>
          </w:p>
        </w:tc>
      </w:tr>
      <w:tr>
        <w:tc>
          <w:tcPr>
            <w:tcW w:type="dxa" w:w="4896"/>
          </w:tcPr>
          <w:p>
            <w:r>
              <w:t>Account recovery/verification</w:t>
            </w:r>
          </w:p>
        </w:tc>
        <w:tc>
          <w:tcPr>
            <w:tcW w:type="dxa" w:w="4896"/>
          </w:tcPr>
          <w:p>
            <w:r>
              <w:t>Email OTP</w:t>
            </w:r>
          </w:p>
        </w:tc>
      </w:tr>
    </w:tbl>
    <w:p/>
    <w:p>
      <w:pPr>
        <w:pStyle w:val="Heading1"/>
      </w:pPr>
      <w:r>
        <w:t>11. Advantages of MFA</w:t>
      </w:r>
    </w:p>
    <w:p>
      <w:pPr>
        <w:pStyle w:val="ListNumber"/>
      </w:pPr>
      <w:r>
        <w:t>Reduces password-only risk.</w:t>
      </w:r>
    </w:p>
    <w:p>
      <w:pPr>
        <w:pStyle w:val="ListNumber"/>
      </w:pPr>
      <w:r>
        <w:t>Improves account security.</w:t>
      </w:r>
    </w:p>
    <w:p>
      <w:pPr>
        <w:pStyle w:val="ListNumber"/>
      </w:pPr>
      <w:r>
        <w:t>Helps protect remote access such as VPNs and cloud applications.</w:t>
      </w:r>
    </w:p>
    <w:p>
      <w:pPr>
        <w:pStyle w:val="ListNumber"/>
      </w:pPr>
      <w:r>
        <w:t>Supports identity-centric and Zero Trust security architectures.</w:t>
      </w:r>
    </w:p>
    <w:p>
      <w:pPr>
        <w:pStyle w:val="ListNumber"/>
      </w:pPr>
      <w:r>
        <w:t>Provides stronger protection for privileged accounts.</w:t>
      </w:r>
    </w:p>
    <w:p>
      <w:pPr>
        <w:pStyle w:val="Heading1"/>
      </w:pPr>
      <w:r>
        <w:t>12. Limitations and Challenges of MFA</w:t>
      </w:r>
    </w:p>
    <w:p>
      <w:pPr>
        <w:pStyle w:val="ListNumber"/>
      </w:pPr>
      <w:r>
        <w:t>Phishing can target users and authentication codes.</w:t>
      </w:r>
    </w:p>
    <w:p>
      <w:pPr>
        <w:pStyle w:val="ListNumber"/>
      </w:pPr>
      <w:r>
        <w:t>Loss of authentication devices requires secure recovery.</w:t>
      </w:r>
    </w:p>
    <w:p>
      <w:pPr>
        <w:pStyle w:val="ListNumber"/>
      </w:pPr>
      <w:r>
        <w:t>Repeated push notifications can cause MFA fatigue.</w:t>
      </w:r>
    </w:p>
    <w:p>
      <w:pPr>
        <w:pStyle w:val="ListNumber"/>
      </w:pPr>
      <w:r>
        <w:t>Weak account recovery can undermine strong MFA.</w:t>
      </w:r>
    </w:p>
    <w:p>
      <w:pPr>
        <w:pStyle w:val="ListNumber"/>
      </w:pPr>
      <w:r>
        <w:t>Users require security awareness and training.</w:t>
      </w:r>
    </w:p>
    <w:p>
      <w:pPr>
        <w:pStyle w:val="ListNumber"/>
      </w:pPr>
      <w:r>
        <w:t>Hardware keys and smart cards may increase deployment costs.</w:t>
      </w:r>
    </w:p>
    <w:p>
      <w:pPr>
        <w:pStyle w:val="ListNumber"/>
      </w:pPr>
      <w:r>
        <w:t>Authentication methods may become unavailable because of lost devices, network problems, battery failure, or service outages.</w:t>
      </w:r>
    </w:p>
    <w:p>
      <w:pPr>
        <w:pStyle w:val="Heading1"/>
      </w:pPr>
      <w:r>
        <w:t>13. Recommended Enterprise Approach</w:t>
      </w:r>
    </w:p>
    <w:p>
      <w:r>
        <w:t>A practical enterprise MFA strategy should use risk-based selection rather than applying one identical method to every user and application.</w:t>
      </w:r>
    </w:p>
    <w:p>
      <w:pPr>
        <w:pStyle w:val="ListBullet"/>
      </w:pPr>
      <w:r>
        <w:t>Standard users: TOTP, push MFA, or passkeys depending on infrastructure.</w:t>
      </w:r>
    </w:p>
    <w:p>
      <w:pPr>
        <w:pStyle w:val="ListBullet"/>
      </w:pPr>
      <w:r>
        <w:t>Privileged users: hardware security keys or FIDO2-based authentication.</w:t>
      </w:r>
    </w:p>
    <w:p>
      <w:pPr>
        <w:pStyle w:val="ListBullet"/>
      </w:pPr>
      <w:r>
        <w:t>Highly sensitive systems: phishing-resistant authentication such as FIDO2/security keys or smart cards.</w:t>
      </w:r>
    </w:p>
    <w:p>
      <w:pPr>
        <w:pStyle w:val="ListBullet"/>
      </w:pPr>
      <w:r>
        <w:t>Legacy systems: SMS OTP only where necessary, with a migration plan toward stronger authentication.</w:t>
      </w:r>
    </w:p>
    <w:p>
      <w:pPr>
        <w:pStyle w:val="Heading1"/>
      </w:pPr>
      <w:r>
        <w:t>14. Proposed MFA Architecture</w:t>
      </w:r>
    </w:p>
    <w:p>
      <w:pPr>
        <w:spacing w:after="120"/>
        <w:jc w:val="center"/>
      </w:pPr>
      <w:r>
        <w:rPr>
          <w:rFonts w:ascii="Times New Roman" w:hAnsi="Times New Roman"/>
          <w:b w:val="0"/>
          <w:sz w:val="20"/>
        </w:rPr>
        <w:t>User → Identity Provider → Username/Password → MFA Service → TOTP / Push / FIDO2 / Biometrics / Smart Card → Authentication Decision → Access Granted/Denied</w:t>
      </w:r>
    </w:p>
    <w:p>
      <w:pPr>
        <w:pStyle w:val="Heading1"/>
      </w:pPr>
      <w:r>
        <w:t>15. Proposed Implementation Procedure</w:t>
      </w:r>
    </w:p>
    <w:p>
      <w:pPr>
        <w:pStyle w:val="ListNumber"/>
      </w:pPr>
      <w:r>
        <w:t>Select an authentication platform that supports MFA.</w:t>
      </w:r>
    </w:p>
    <w:p>
      <w:pPr>
        <w:pStyle w:val="ListNumber"/>
      </w:pPr>
      <w:r>
        <w:t>Create test users such as a normal user, administrator, and security analyst.</w:t>
      </w:r>
    </w:p>
    <w:p>
      <w:pPr>
        <w:pStyle w:val="ListNumber"/>
      </w:pPr>
      <w:r>
        <w:t>Enable MFA for the test accounts.</w:t>
      </w:r>
    </w:p>
    <w:p>
      <w:pPr>
        <w:pStyle w:val="ListNumber"/>
      </w:pPr>
      <w:r>
        <w:t>Register one or more authentication factors such as TOTP, push notification, security key, or passkey.</w:t>
      </w:r>
    </w:p>
    <w:p>
      <w:pPr>
        <w:pStyle w:val="ListNumber"/>
      </w:pPr>
      <w:r>
        <w:t>Test normal login.</w:t>
      </w:r>
    </w:p>
    <w:p>
      <w:pPr>
        <w:pStyle w:val="ListNumber"/>
      </w:pPr>
      <w:r>
        <w:t>Test incorrect OTP or rejected push notification.</w:t>
      </w:r>
    </w:p>
    <w:p>
      <w:pPr>
        <w:pStyle w:val="ListNumber"/>
      </w:pPr>
      <w:r>
        <w:t>Test the approved account recovery procedure.</w:t>
      </w:r>
    </w:p>
    <w:p>
      <w:pPr>
        <w:pStyle w:val="ListNumber"/>
      </w:pPr>
      <w:r>
        <w:t>Capture configuration screenshots, enrollment screens, successful/failed authentication, logs, and test results.</w:t>
      </w:r>
    </w:p>
    <w:p>
      <w:pPr>
        <w:pStyle w:val="Heading1"/>
      </w:pPr>
      <w:r>
        <w:t>16. Testing and Expected Results</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Test Case</w:t>
            </w:r>
          </w:p>
        </w:tc>
        <w:tc>
          <w:tcPr>
            <w:tcW w:type="dxa" w:w="3264"/>
          </w:tcPr>
          <w:p>
            <w:r>
              <w:rPr>
                <w:b/>
              </w:rPr>
              <w:t>Procedure</w:t>
            </w:r>
          </w:p>
        </w:tc>
        <w:tc>
          <w:tcPr>
            <w:tcW w:type="dxa" w:w="3264"/>
          </w:tcPr>
          <w:p>
            <w:r>
              <w:rPr>
                <w:b/>
              </w:rPr>
              <w:t>Expected Result</w:t>
            </w:r>
          </w:p>
        </w:tc>
      </w:tr>
      <w:tr>
        <w:tc>
          <w:tcPr>
            <w:tcW w:type="dxa" w:w="3264"/>
          </w:tcPr>
          <w:p>
            <w:r>
              <w:t>TC01</w:t>
            </w:r>
          </w:p>
        </w:tc>
        <w:tc>
          <w:tcPr>
            <w:tcW w:type="dxa" w:w="3264"/>
          </w:tcPr>
          <w:p>
            <w:r>
              <w:t>Correct username/password + valid MFA</w:t>
            </w:r>
          </w:p>
        </w:tc>
        <w:tc>
          <w:tcPr>
            <w:tcW w:type="dxa" w:w="3264"/>
          </w:tcPr>
          <w:p>
            <w:r>
              <w:t>Access granted</w:t>
            </w:r>
          </w:p>
        </w:tc>
      </w:tr>
      <w:tr>
        <w:tc>
          <w:tcPr>
            <w:tcW w:type="dxa" w:w="3264"/>
          </w:tcPr>
          <w:p>
            <w:r>
              <w:t>TC02</w:t>
            </w:r>
          </w:p>
        </w:tc>
        <w:tc>
          <w:tcPr>
            <w:tcW w:type="dxa" w:w="3264"/>
          </w:tcPr>
          <w:p>
            <w:r>
              <w:t>Correct password + invalid OTP</w:t>
            </w:r>
          </w:p>
        </w:tc>
        <w:tc>
          <w:tcPr>
            <w:tcW w:type="dxa" w:w="3264"/>
          </w:tcPr>
          <w:p>
            <w:r>
              <w:t>Access denied</w:t>
            </w:r>
          </w:p>
        </w:tc>
      </w:tr>
      <w:tr>
        <w:tc>
          <w:tcPr>
            <w:tcW w:type="dxa" w:w="3264"/>
          </w:tcPr>
          <w:p>
            <w:r>
              <w:t>TC03</w:t>
            </w:r>
          </w:p>
        </w:tc>
        <w:tc>
          <w:tcPr>
            <w:tcW w:type="dxa" w:w="3264"/>
          </w:tcPr>
          <w:p>
            <w:r>
              <w:t>Correct password + expired OTP</w:t>
            </w:r>
          </w:p>
        </w:tc>
        <w:tc>
          <w:tcPr>
            <w:tcW w:type="dxa" w:w="3264"/>
          </w:tcPr>
          <w:p>
            <w:r>
              <w:t>Access denied</w:t>
            </w:r>
          </w:p>
        </w:tc>
      </w:tr>
      <w:tr>
        <w:tc>
          <w:tcPr>
            <w:tcW w:type="dxa" w:w="3264"/>
          </w:tcPr>
          <w:p>
            <w:r>
              <w:t>TC04</w:t>
            </w:r>
          </w:p>
        </w:tc>
        <w:tc>
          <w:tcPr>
            <w:tcW w:type="dxa" w:w="3264"/>
          </w:tcPr>
          <w:p>
            <w:r>
              <w:t>Correct password + rejected push</w:t>
            </w:r>
          </w:p>
        </w:tc>
        <w:tc>
          <w:tcPr>
            <w:tcW w:type="dxa" w:w="3264"/>
          </w:tcPr>
          <w:p>
            <w:r>
              <w:t>Access denied</w:t>
            </w:r>
          </w:p>
        </w:tc>
      </w:tr>
      <w:tr>
        <w:tc>
          <w:tcPr>
            <w:tcW w:type="dxa" w:w="3264"/>
          </w:tcPr>
          <w:p>
            <w:r>
              <w:t>TC05</w:t>
            </w:r>
          </w:p>
        </w:tc>
        <w:tc>
          <w:tcPr>
            <w:tcW w:type="dxa" w:w="3264"/>
          </w:tcPr>
          <w:p>
            <w:r>
              <w:t>Valid security key</w:t>
            </w:r>
          </w:p>
        </w:tc>
        <w:tc>
          <w:tcPr>
            <w:tcW w:type="dxa" w:w="3264"/>
          </w:tcPr>
          <w:p>
            <w:r>
              <w:t>Authentication successful</w:t>
            </w:r>
          </w:p>
        </w:tc>
      </w:tr>
      <w:tr>
        <w:tc>
          <w:tcPr>
            <w:tcW w:type="dxa" w:w="3264"/>
          </w:tcPr>
          <w:p>
            <w:r>
              <w:t>TC06</w:t>
            </w:r>
          </w:p>
        </w:tc>
        <w:tc>
          <w:tcPr>
            <w:tcW w:type="dxa" w:w="3264"/>
          </w:tcPr>
          <w:p>
            <w:r>
              <w:t>Unregistered authentication device</w:t>
            </w:r>
          </w:p>
        </w:tc>
        <w:tc>
          <w:tcPr>
            <w:tcW w:type="dxa" w:w="3264"/>
          </w:tcPr>
          <w:p>
            <w:r>
              <w:t>Access denied</w:t>
            </w:r>
          </w:p>
        </w:tc>
      </w:tr>
      <w:tr>
        <w:tc>
          <w:tcPr>
            <w:tcW w:type="dxa" w:w="3264"/>
          </w:tcPr>
          <w:p>
            <w:r>
              <w:t>TC07</w:t>
            </w:r>
          </w:p>
        </w:tc>
        <w:tc>
          <w:tcPr>
            <w:tcW w:type="dxa" w:w="3264"/>
          </w:tcPr>
          <w:p>
            <w:r>
              <w:t>Lost device recovery</w:t>
            </w:r>
          </w:p>
        </w:tc>
        <w:tc>
          <w:tcPr>
            <w:tcW w:type="dxa" w:w="3264"/>
          </w:tcPr>
          <w:p>
            <w:r>
              <w:t>Access restored only through approved recovery</w:t>
            </w:r>
          </w:p>
        </w:tc>
      </w:tr>
      <w:tr>
        <w:tc>
          <w:tcPr>
            <w:tcW w:type="dxa" w:w="3264"/>
          </w:tcPr>
          <w:p>
            <w:r>
              <w:t>TC08</w:t>
            </w:r>
          </w:p>
        </w:tc>
        <w:tc>
          <w:tcPr>
            <w:tcW w:type="dxa" w:w="3264"/>
          </w:tcPr>
          <w:p>
            <w:r>
              <w:t>Repeated unexpected push request</w:t>
            </w:r>
          </w:p>
        </w:tc>
        <w:tc>
          <w:tcPr>
            <w:tcW w:type="dxa" w:w="3264"/>
          </w:tcPr>
          <w:p>
            <w:r>
              <w:t>User rejects request</w:t>
            </w:r>
          </w:p>
        </w:tc>
      </w:tr>
      <w:tr>
        <w:tc>
          <w:tcPr>
            <w:tcW w:type="dxa" w:w="3264"/>
          </w:tcPr>
          <w:p>
            <w:r>
              <w:t>TC09</w:t>
            </w:r>
          </w:p>
        </w:tc>
        <w:tc>
          <w:tcPr>
            <w:tcW w:type="dxa" w:w="3264"/>
          </w:tcPr>
          <w:p>
            <w:r>
              <w:t>Passkey authentication</w:t>
            </w:r>
          </w:p>
        </w:tc>
        <w:tc>
          <w:tcPr>
            <w:tcW w:type="dxa" w:w="3264"/>
          </w:tcPr>
          <w:p>
            <w:r>
              <w:t>Authentication successful on supported platform</w:t>
            </w:r>
          </w:p>
        </w:tc>
      </w:tr>
    </w:tbl>
    <w:p/>
    <w:p>
      <w:pPr>
        <w:pStyle w:val="Heading1"/>
      </w:pPr>
      <w:r>
        <w:t>17. Security Best Practices for MFA</w:t>
      </w:r>
    </w:p>
    <w:p>
      <w:pPr>
        <w:pStyle w:val="ListNumber"/>
      </w:pPr>
      <w:r>
        <w:t>Prefer phishing-resistant authentication for sensitive accounts.</w:t>
      </w:r>
    </w:p>
    <w:p>
      <w:pPr>
        <w:pStyle w:val="ListNumber"/>
      </w:pPr>
      <w:r>
        <w:t>Protect administrator accounts with strong MFA.</w:t>
      </w:r>
    </w:p>
    <w:p>
      <w:pPr>
        <w:pStyle w:val="ListNumber"/>
      </w:pPr>
      <w:r>
        <w:t>Avoid relying exclusively on SMS where stronger options are available.</w:t>
      </w:r>
    </w:p>
    <w:p>
      <w:pPr>
        <w:pStyle w:val="ListNumber"/>
      </w:pPr>
      <w:r>
        <w:t>Train users to reject unexpected MFA requests.</w:t>
      </w:r>
    </w:p>
    <w:p>
      <w:pPr>
        <w:pStyle w:val="ListNumber"/>
      </w:pPr>
      <w:r>
        <w:t>Implement secure account recovery.</w:t>
      </w:r>
    </w:p>
    <w:p>
      <w:pPr>
        <w:pStyle w:val="ListNumber"/>
      </w:pPr>
      <w:r>
        <w:t>Maintain backup authentication methods.</w:t>
      </w:r>
    </w:p>
    <w:p>
      <w:pPr>
        <w:pStyle w:val="ListNumber"/>
      </w:pPr>
      <w:r>
        <w:t>Monitor authentication logs.</w:t>
      </w:r>
    </w:p>
    <w:p>
      <w:pPr>
        <w:pStyle w:val="ListNumber"/>
      </w:pPr>
      <w:r>
        <w:t>Disable unused accounts and authentication devices.</w:t>
      </w:r>
    </w:p>
    <w:p>
      <w:pPr>
        <w:pStyle w:val="ListNumber"/>
      </w:pPr>
      <w:r>
        <w:t>Regularly review MFA enrollment.</w:t>
      </w:r>
    </w:p>
    <w:p>
      <w:pPr>
        <w:pStyle w:val="ListNumber"/>
      </w:pPr>
      <w:r>
        <w:t>Use risk-based authentication where appropriate.</w:t>
      </w:r>
    </w:p>
    <w:p>
      <w:pPr>
        <w:pStyle w:val="ListNumber"/>
      </w:pPr>
      <w:r>
        <w:t>Protect authentication devices with PINs or biometrics.</w:t>
      </w:r>
    </w:p>
    <w:p>
      <w:pPr>
        <w:pStyle w:val="ListNumber"/>
      </w:pPr>
      <w:r>
        <w:t>Maintain an incident-response procedure for compromised authentication factors.</w:t>
      </w:r>
    </w:p>
    <w:p>
      <w:pPr>
        <w:pStyle w:val="Heading1"/>
      </w:pPr>
      <w:r>
        <w:t>18. Portfolio Evidence to Include</w:t>
      </w:r>
    </w:p>
    <w:p>
      <w:r>
        <w:t>The submitted portfolio should contain genuine implementation evidence from the student's laboratory or authorized environment. Suggested evidence includes:</w:t>
      </w:r>
    </w:p>
    <w:p>
      <w:pPr>
        <w:pStyle w:val="ListBullet"/>
      </w:pPr>
      <w:r>
        <w:t>MFA configuration page.</w:t>
      </w:r>
    </w:p>
    <w:p>
      <w:pPr>
        <w:pStyle w:val="ListBullet"/>
      </w:pPr>
      <w:r>
        <w:t>User MFA enrollment.</w:t>
      </w:r>
    </w:p>
    <w:p>
      <w:pPr>
        <w:pStyle w:val="ListBullet"/>
      </w:pPr>
      <w:r>
        <w:t>Authenticator application registration.</w:t>
      </w:r>
    </w:p>
    <w:p>
      <w:pPr>
        <w:pStyle w:val="ListBullet"/>
      </w:pPr>
      <w:r>
        <w:t>OTP authentication.</w:t>
      </w:r>
    </w:p>
    <w:p>
      <w:pPr>
        <w:pStyle w:val="ListBullet"/>
      </w:pPr>
      <w:r>
        <w:t>Push notification authentication.</w:t>
      </w:r>
    </w:p>
    <w:p>
      <w:pPr>
        <w:pStyle w:val="ListBullet"/>
      </w:pPr>
      <w:r>
        <w:t>Security-key/passkey enrollment, if implemented.</w:t>
      </w:r>
    </w:p>
    <w:p>
      <w:pPr>
        <w:pStyle w:val="ListBullet"/>
      </w:pPr>
      <w:r>
        <w:t>Successful authentication.</w:t>
      </w:r>
    </w:p>
    <w:p>
      <w:pPr>
        <w:pStyle w:val="ListBullet"/>
      </w:pPr>
      <w:r>
        <w:t>Failed authentication.</w:t>
      </w:r>
    </w:p>
    <w:p>
      <w:pPr>
        <w:pStyle w:val="ListBullet"/>
      </w:pPr>
      <w:r>
        <w:t>Authentication/security logs.</w:t>
      </w:r>
    </w:p>
    <w:p>
      <w:pPr>
        <w:pStyle w:val="ListBullet"/>
      </w:pPr>
      <w:r>
        <w:t>MFA policy configuration.</w:t>
      </w:r>
    </w:p>
    <w:p>
      <w:pPr>
        <w:pStyle w:val="Heading1"/>
      </w:pPr>
      <w:r>
        <w:t>19. Suggested GitHub Repository Structure</w:t>
      </w:r>
    </w:p>
    <w:p>
      <w:r>
        <w:t>A suitable repository structure is:</w:t>
      </w:r>
    </w:p>
    <w:p>
      <w:r>
        <w:rPr>
          <w:rFonts w:ascii="Courier New" w:hAnsi="Courier New"/>
          <w:sz w:val="20"/>
        </w:rPr>
        <w:t>MFA-Portfolio/</w:t>
      </w:r>
    </w:p>
    <w:p>
      <w:r>
        <w:rPr>
          <w:rFonts w:ascii="Courier New" w:hAnsi="Courier New"/>
          <w:sz w:val="20"/>
        </w:rPr>
        <w:t>├── README.md</w:t>
      </w:r>
    </w:p>
    <w:p>
      <w:r>
        <w:rPr>
          <w:rFonts w:ascii="Courier New" w:hAnsi="Courier New"/>
          <w:sz w:val="20"/>
        </w:rPr>
        <w:t>├── 01-Introduction/</w:t>
      </w:r>
    </w:p>
    <w:p>
      <w:r>
        <w:rPr>
          <w:rFonts w:ascii="Courier New" w:hAnsi="Courier New"/>
          <w:sz w:val="20"/>
        </w:rPr>
        <w:t>├── 02-MFA-Methods/</w:t>
      </w:r>
    </w:p>
    <w:p>
      <w:r>
        <w:rPr>
          <w:rFonts w:ascii="Courier New" w:hAnsi="Courier New"/>
          <w:sz w:val="20"/>
        </w:rPr>
        <w:t>├── 03-Comparison/</w:t>
      </w:r>
    </w:p>
    <w:p>
      <w:r>
        <w:rPr>
          <w:rFonts w:ascii="Courier New" w:hAnsi="Courier New"/>
          <w:sz w:val="20"/>
        </w:rPr>
        <w:t>├── 04-Implementation/</w:t>
      </w:r>
    </w:p>
    <w:p>
      <w:r>
        <w:rPr>
          <w:rFonts w:ascii="Courier New" w:hAnsi="Courier New"/>
          <w:sz w:val="20"/>
        </w:rPr>
        <w:t>├── 05-Testing/</w:t>
      </w:r>
    </w:p>
    <w:p>
      <w:r>
        <w:rPr>
          <w:rFonts w:ascii="Courier New" w:hAnsi="Courier New"/>
          <w:sz w:val="20"/>
        </w:rPr>
        <w:t>├── 06-Screenshots/</w:t>
      </w:r>
    </w:p>
    <w:p>
      <w:r>
        <w:rPr>
          <w:rFonts w:ascii="Courier New" w:hAnsi="Courier New"/>
          <w:sz w:val="20"/>
        </w:rPr>
        <w:t>├── 07-Analysis/</w:t>
      </w:r>
    </w:p>
    <w:p>
      <w:r>
        <w:rPr>
          <w:rFonts w:ascii="Courier New" w:hAnsi="Courier New"/>
          <w:sz w:val="20"/>
        </w:rPr>
        <w:t>├── 08-Reflection/</w:t>
      </w:r>
    </w:p>
    <w:p>
      <w:r>
        <w:rPr>
          <w:rFonts w:ascii="Courier New" w:hAnsi="Courier New"/>
          <w:sz w:val="20"/>
        </w:rPr>
        <w:t>└── 09-References/</w:t>
      </w:r>
    </w:p>
    <w:p>
      <w:pPr>
        <w:pStyle w:val="Heading1"/>
      </w:pPr>
      <w:r>
        <w:t>20. Learning Outcomes</w:t>
      </w:r>
    </w:p>
    <w:p>
      <w:pPr>
        <w:pStyle w:val="ListNumber"/>
      </w:pPr>
      <w:r>
        <w:t>Understanding of multi-factor authentication.</w:t>
      </w:r>
    </w:p>
    <w:p>
      <w:pPr>
        <w:pStyle w:val="ListNumber"/>
      </w:pPr>
      <w:r>
        <w:t>Knowledge of different authentication factors.</w:t>
      </w:r>
    </w:p>
    <w:p>
      <w:pPr>
        <w:pStyle w:val="ListNumber"/>
      </w:pPr>
      <w:r>
        <w:t>Ability to compare MFA technologies.</w:t>
      </w:r>
    </w:p>
    <w:p>
      <w:pPr>
        <w:pStyle w:val="ListNumber"/>
      </w:pPr>
      <w:r>
        <w:t>Understanding of authentication threats.</w:t>
      </w:r>
    </w:p>
    <w:p>
      <w:pPr>
        <w:pStyle w:val="ListNumber"/>
      </w:pPr>
      <w:r>
        <w:t>Ability to evaluate security and usability.</w:t>
      </w:r>
    </w:p>
    <w:p>
      <w:pPr>
        <w:pStyle w:val="ListNumber"/>
      </w:pPr>
      <w:r>
        <w:t>Knowledge of phishing-resistant authentication.</w:t>
      </w:r>
    </w:p>
    <w:p>
      <w:pPr>
        <w:pStyle w:val="ListNumber"/>
      </w:pPr>
      <w:r>
        <w:t>Understanding of MFA implementation.</w:t>
      </w:r>
    </w:p>
    <w:p>
      <w:pPr>
        <w:pStyle w:val="ListNumber"/>
      </w:pPr>
      <w:r>
        <w:t>Ability to analyze authentication test results.</w:t>
      </w:r>
    </w:p>
    <w:p>
      <w:pPr>
        <w:pStyle w:val="ListNumber"/>
      </w:pPr>
      <w:r>
        <w:t>Understanding of enterprise authentication requirements.</w:t>
      </w:r>
    </w:p>
    <w:p>
      <w:pPr>
        <w:pStyle w:val="ListNumber"/>
      </w:pPr>
      <w:r>
        <w:t>Ability to document cybersecurity implementations professionally.</w:t>
      </w:r>
    </w:p>
    <w:p>
      <w:pPr>
        <w:pStyle w:val="Heading1"/>
      </w:pPr>
      <w:r>
        <w:t>21. Reflection</w:t>
      </w:r>
    </w:p>
    <w:p>
      <w:r>
        <w:t>During this portfolio activity, I learned that authentication security cannot depend solely on passwords. Different MFA methods provide different levels of protection, usability, cost, and deployment complexity.</w:t>
      </w:r>
    </w:p>
    <w:p>
      <w:r>
        <w:t>I learned that SMS and email-based OTP methods are simple and convenient, but they have limitations against modern attacks. TOTP provides a practical alternative where SMS is not desirable, while push authentication provides a convenient user experience but must be protected against MFA fatigue.</w:t>
      </w:r>
    </w:p>
    <w:p>
      <w:r>
        <w:t>I also learned the importance of phishing-resistant authentication. Hardware security keys and FIDO2/passkey-based authentication provide stronger protection because they use cryptographic mechanisms and are designed to resist common phishing techniques.</w:t>
      </w:r>
    </w:p>
    <w:p>
      <w:r>
        <w:t>Another important learning outcome was that MFA implementation is not only about enabling a second factor. Organizations must also consider user enrollment, device loss, recovery, monitoring, administrator accounts, backup mechanisms, and incident response.</w:t>
      </w:r>
    </w:p>
    <w:p>
      <w:pPr>
        <w:pStyle w:val="Heading1"/>
      </w:pPr>
      <w:r>
        <w:t>22. Future Enhancements</w:t>
      </w:r>
    </w:p>
    <w:p>
      <w:pPr>
        <w:pStyle w:val="ListNumber"/>
      </w:pPr>
      <w:r>
        <w:t>Implement passwordless authentication.</w:t>
      </w:r>
    </w:p>
    <w:p>
      <w:pPr>
        <w:pStyle w:val="ListNumber"/>
      </w:pPr>
      <w:r>
        <w:t>Deploy FIDO2 security keys.</w:t>
      </w:r>
    </w:p>
    <w:p>
      <w:pPr>
        <w:pStyle w:val="ListNumber"/>
      </w:pPr>
      <w:r>
        <w:t>Test passkeys on multiple platforms.</w:t>
      </w:r>
    </w:p>
    <w:p>
      <w:pPr>
        <w:pStyle w:val="ListNumber"/>
      </w:pPr>
      <w:r>
        <w:t>Integrate MFA with a centralized identity provider.</w:t>
      </w:r>
    </w:p>
    <w:p>
      <w:pPr>
        <w:pStyle w:val="ListNumber"/>
      </w:pPr>
      <w:r>
        <w:t>Monitor MFA events through a SIEM platform.</w:t>
      </w:r>
    </w:p>
    <w:p>
      <w:pPr>
        <w:pStyle w:val="ListNumber"/>
      </w:pPr>
      <w:r>
        <w:t>Implement risk-based authentication.</w:t>
      </w:r>
    </w:p>
    <w:p>
      <w:pPr>
        <w:pStyle w:val="ListNumber"/>
      </w:pPr>
      <w:r>
        <w:t>Test MFA against simulated phishing scenarios in an authorized laboratory environment.</w:t>
      </w:r>
    </w:p>
    <w:p>
      <w:pPr>
        <w:pStyle w:val="ListNumber"/>
      </w:pPr>
      <w:r>
        <w:t>Develop automated MFA enrollment procedures.</w:t>
      </w:r>
    </w:p>
    <w:p>
      <w:pPr>
        <w:pStyle w:val="ListNumber"/>
      </w:pPr>
      <w:r>
        <w:t>Improve account recovery security.</w:t>
      </w:r>
    </w:p>
    <w:p>
      <w:pPr>
        <w:pStyle w:val="ListNumber"/>
      </w:pPr>
      <w:r>
        <w:t>Integrate MFA with Zero Trust architecture.</w:t>
      </w:r>
    </w:p>
    <w:p>
      <w:pPr>
        <w:pStyle w:val="Heading1"/>
      </w:pPr>
      <w:r>
        <w:t>23. Conclusion</w:t>
      </w:r>
    </w:p>
    <w:p>
      <w:r>
        <w:t>Multi-Factor Authentication is an important component of modern cybersecurity because it provides additional protection beyond passwords. Different MFA methods have different security characteristics, usability requirements, costs, and deployment challenges.</w:t>
      </w:r>
    </w:p>
    <w:p>
      <w:r>
        <w:t>SMS and email OTP are easy to deploy but have significant security limitations. TOTP provides a practical and widely applicable authentication mechanism, while push MFA offers a convenient user experience but requires protection against MFA fatigue.</w:t>
      </w:r>
    </w:p>
    <w:p>
      <w:r>
        <w:t>Hardware security keys, smart cards, and FIDO2/passkey-based authentication provide stronger protection for sensitive environments and privileged accounts. Among modern approaches, phishing-resistant cryptographic authentication is particularly valuable for protecting high-risk resources.</w:t>
      </w:r>
    </w:p>
    <w:p>
      <w:r>
        <w:t>Therefore, organizations should not select an MFA method solely based on convenience or cost. The appropriate method should be selected according to risk, security requirements, usability, infrastructure, cost, availability, recovery requirements, and the sensitivity of the protected resource.</w:t>
      </w:r>
    </w:p>
    <w:p>
      <w:r>
        <w:t>The overall comparison demonstrates that MFA significantly strengthens authentication security, but its effectiveness depends on selecting an appropriate method, implementing it correctly, protecting the recovery process, and educating users.</w:t>
      </w:r>
    </w:p>
    <w:p>
      <w:pPr>
        <w:pStyle w:val="Heading1"/>
      </w:pPr>
      <w:r>
        <w:t>24. Final Comparison</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tcPr>
          <w:p>
            <w:r>
              <w:rPr>
                <w:b/>
              </w:rPr>
              <w:t>MFA Method</w:t>
            </w:r>
          </w:p>
        </w:tc>
        <w:tc>
          <w:tcPr>
            <w:tcW w:type="dxa" w:w="1632"/>
          </w:tcPr>
          <w:p>
            <w:r>
              <w:rPr>
                <w:b/>
              </w:rPr>
              <w:t>Security</w:t>
            </w:r>
          </w:p>
        </w:tc>
        <w:tc>
          <w:tcPr>
            <w:tcW w:type="dxa" w:w="1632"/>
          </w:tcPr>
          <w:p>
            <w:r>
              <w:rPr>
                <w:b/>
              </w:rPr>
              <w:t>Usability</w:t>
            </w:r>
          </w:p>
        </w:tc>
        <w:tc>
          <w:tcPr>
            <w:tcW w:type="dxa" w:w="1632"/>
          </w:tcPr>
          <w:p>
            <w:r>
              <w:rPr>
                <w:b/>
              </w:rPr>
              <w:t>Cost</w:t>
            </w:r>
          </w:p>
        </w:tc>
        <w:tc>
          <w:tcPr>
            <w:tcW w:type="dxa" w:w="1632"/>
          </w:tcPr>
          <w:p>
            <w:r>
              <w:rPr>
                <w:b/>
              </w:rPr>
              <w:t>Phishing Resistance</w:t>
            </w:r>
          </w:p>
        </w:tc>
        <w:tc>
          <w:tcPr>
            <w:tcW w:type="dxa" w:w="1632"/>
          </w:tcPr>
          <w:p>
            <w:r>
              <w:rPr>
                <w:b/>
              </w:rPr>
              <w:t>Best Application</w:t>
            </w:r>
          </w:p>
        </w:tc>
      </w:tr>
      <w:tr>
        <w:tc>
          <w:tcPr>
            <w:tcW w:type="dxa" w:w="1632"/>
          </w:tcPr>
          <w:p>
            <w:r>
              <w:t>SMS OTP</w:t>
            </w:r>
          </w:p>
        </w:tc>
        <w:tc>
          <w:tcPr>
            <w:tcW w:type="dxa" w:w="1632"/>
          </w:tcPr>
          <w:p>
            <w:r>
              <w:t>Low–Medium</w:t>
            </w:r>
          </w:p>
        </w:tc>
        <w:tc>
          <w:tcPr>
            <w:tcW w:type="dxa" w:w="1632"/>
          </w:tcPr>
          <w:p>
            <w:r>
              <w:t>High</w:t>
            </w:r>
          </w:p>
        </w:tc>
        <w:tc>
          <w:tcPr>
            <w:tcW w:type="dxa" w:w="1632"/>
          </w:tcPr>
          <w:p>
            <w:r>
              <w:t>Low</w:t>
            </w:r>
          </w:p>
        </w:tc>
        <w:tc>
          <w:tcPr>
            <w:tcW w:type="dxa" w:w="1632"/>
          </w:tcPr>
          <w:p>
            <w:r>
              <w:t>Low</w:t>
            </w:r>
          </w:p>
        </w:tc>
        <w:tc>
          <w:tcPr>
            <w:tcW w:type="dxa" w:w="1632"/>
          </w:tcPr>
          <w:p>
            <w:r>
              <w:t>Basic/legacy services</w:t>
            </w:r>
          </w:p>
        </w:tc>
      </w:tr>
      <w:tr>
        <w:tc>
          <w:tcPr>
            <w:tcW w:type="dxa" w:w="1632"/>
          </w:tcPr>
          <w:p>
            <w:r>
              <w:t>Email OTP</w:t>
            </w:r>
          </w:p>
        </w:tc>
        <w:tc>
          <w:tcPr>
            <w:tcW w:type="dxa" w:w="1632"/>
          </w:tcPr>
          <w:p>
            <w:r>
              <w:t>Low–Medium</w:t>
            </w:r>
          </w:p>
        </w:tc>
        <w:tc>
          <w:tcPr>
            <w:tcW w:type="dxa" w:w="1632"/>
          </w:tcPr>
          <w:p>
            <w:r>
              <w:t>High</w:t>
            </w:r>
          </w:p>
        </w:tc>
        <w:tc>
          <w:tcPr>
            <w:tcW w:type="dxa" w:w="1632"/>
          </w:tcPr>
          <w:p>
            <w:r>
              <w:t>Low</w:t>
            </w:r>
          </w:p>
        </w:tc>
        <w:tc>
          <w:tcPr>
            <w:tcW w:type="dxa" w:w="1632"/>
          </w:tcPr>
          <w:p>
            <w:r>
              <w:t>Low</w:t>
            </w:r>
          </w:p>
        </w:tc>
        <w:tc>
          <w:tcPr>
            <w:tcW w:type="dxa" w:w="1632"/>
          </w:tcPr>
          <w:p>
            <w:r>
              <w:t>Verification/recovery</w:t>
            </w:r>
          </w:p>
        </w:tc>
      </w:tr>
      <w:tr>
        <w:tc>
          <w:tcPr>
            <w:tcW w:type="dxa" w:w="1632"/>
          </w:tcPr>
          <w:p>
            <w:r>
              <w:t>TOTP</w:t>
            </w:r>
          </w:p>
        </w:tc>
        <w:tc>
          <w:tcPr>
            <w:tcW w:type="dxa" w:w="1632"/>
          </w:tcPr>
          <w:p>
            <w:r>
              <w:t>Medium–High</w:t>
            </w:r>
          </w:p>
        </w:tc>
        <w:tc>
          <w:tcPr>
            <w:tcW w:type="dxa" w:w="1632"/>
          </w:tcPr>
          <w:p>
            <w:r>
              <w:t>High</w:t>
            </w:r>
          </w:p>
        </w:tc>
        <w:tc>
          <w:tcPr>
            <w:tcW w:type="dxa" w:w="1632"/>
          </w:tcPr>
          <w:p>
            <w:r>
              <w:t>Low</w:t>
            </w:r>
          </w:p>
        </w:tc>
        <w:tc>
          <w:tcPr>
            <w:tcW w:type="dxa" w:w="1632"/>
          </w:tcPr>
          <w:p>
            <w:r>
              <w:t>Limited</w:t>
            </w:r>
          </w:p>
        </w:tc>
        <w:tc>
          <w:tcPr>
            <w:tcW w:type="dxa" w:w="1632"/>
          </w:tcPr>
          <w:p>
            <w:r>
              <w:t>Enterprise, VPN, cloud</w:t>
            </w:r>
          </w:p>
        </w:tc>
      </w:tr>
      <w:tr>
        <w:tc>
          <w:tcPr>
            <w:tcW w:type="dxa" w:w="1632"/>
          </w:tcPr>
          <w:p>
            <w:r>
              <w:t>Push MFA</w:t>
            </w:r>
          </w:p>
        </w:tc>
        <w:tc>
          <w:tcPr>
            <w:tcW w:type="dxa" w:w="1632"/>
          </w:tcPr>
          <w:p>
            <w:r>
              <w:t>Medium–High</w:t>
            </w:r>
          </w:p>
        </w:tc>
        <w:tc>
          <w:tcPr>
            <w:tcW w:type="dxa" w:w="1632"/>
          </w:tcPr>
          <w:p>
            <w:r>
              <w:t>Very High</w:t>
            </w:r>
          </w:p>
        </w:tc>
        <w:tc>
          <w:tcPr>
            <w:tcW w:type="dxa" w:w="1632"/>
          </w:tcPr>
          <w:p>
            <w:r>
              <w:t>Medium</w:t>
            </w:r>
          </w:p>
        </w:tc>
        <w:tc>
          <w:tcPr>
            <w:tcW w:type="dxa" w:w="1632"/>
          </w:tcPr>
          <w:p>
            <w:r>
              <w:t>Limited</w:t>
            </w:r>
          </w:p>
        </w:tc>
        <w:tc>
          <w:tcPr>
            <w:tcW w:type="dxa" w:w="1632"/>
          </w:tcPr>
          <w:p>
            <w:r>
              <w:t>Enterprise</w:t>
            </w:r>
          </w:p>
        </w:tc>
      </w:tr>
      <w:tr>
        <w:tc>
          <w:tcPr>
            <w:tcW w:type="dxa" w:w="1632"/>
          </w:tcPr>
          <w:p>
            <w:r>
              <w:t>Biometrics</w:t>
            </w:r>
          </w:p>
        </w:tc>
        <w:tc>
          <w:tcPr>
            <w:tcW w:type="dxa" w:w="1632"/>
          </w:tcPr>
          <w:p>
            <w:r>
              <w:t>Medium–High</w:t>
            </w:r>
          </w:p>
        </w:tc>
        <w:tc>
          <w:tcPr>
            <w:tcW w:type="dxa" w:w="1632"/>
          </w:tcPr>
          <w:p>
            <w:r>
              <w:t>Very High</w:t>
            </w:r>
          </w:p>
        </w:tc>
        <w:tc>
          <w:tcPr>
            <w:tcW w:type="dxa" w:w="1632"/>
          </w:tcPr>
          <w:p>
            <w:r>
              <w:t>Medium</w:t>
            </w:r>
          </w:p>
        </w:tc>
        <w:tc>
          <w:tcPr>
            <w:tcW w:type="dxa" w:w="1632"/>
          </w:tcPr>
          <w:p>
            <w:r>
              <w:t>Depends on implementation</w:t>
            </w:r>
          </w:p>
        </w:tc>
        <w:tc>
          <w:tcPr>
            <w:tcW w:type="dxa" w:w="1632"/>
          </w:tcPr>
          <w:p>
            <w:r>
              <w:t>Devices/access control</w:t>
            </w:r>
          </w:p>
        </w:tc>
      </w:tr>
      <w:tr>
        <w:tc>
          <w:tcPr>
            <w:tcW w:type="dxa" w:w="1632"/>
          </w:tcPr>
          <w:p>
            <w:r>
              <w:t>Smart Card</w:t>
            </w:r>
          </w:p>
        </w:tc>
        <w:tc>
          <w:tcPr>
            <w:tcW w:type="dxa" w:w="1632"/>
          </w:tcPr>
          <w:p>
            <w:r>
              <w:t>High</w:t>
            </w:r>
          </w:p>
        </w:tc>
        <w:tc>
          <w:tcPr>
            <w:tcW w:type="dxa" w:w="1632"/>
          </w:tcPr>
          <w:p>
            <w:r>
              <w:t>Medium</w:t>
            </w:r>
          </w:p>
        </w:tc>
        <w:tc>
          <w:tcPr>
            <w:tcW w:type="dxa" w:w="1632"/>
          </w:tcPr>
          <w:p>
            <w:r>
              <w:t>High</w:t>
            </w:r>
          </w:p>
        </w:tc>
        <w:tc>
          <w:tcPr>
            <w:tcW w:type="dxa" w:w="1632"/>
          </w:tcPr>
          <w:p>
            <w:r>
              <w:t>High</w:t>
            </w:r>
          </w:p>
        </w:tc>
        <w:tc>
          <w:tcPr>
            <w:tcW w:type="dxa" w:w="1632"/>
          </w:tcPr>
          <w:p>
            <w:r>
              <w:t>Government/enterprise</w:t>
            </w:r>
          </w:p>
        </w:tc>
      </w:tr>
      <w:tr>
        <w:tc>
          <w:tcPr>
            <w:tcW w:type="dxa" w:w="1632"/>
          </w:tcPr>
          <w:p>
            <w:r>
              <w:t>Hardware Key</w:t>
            </w:r>
          </w:p>
        </w:tc>
        <w:tc>
          <w:tcPr>
            <w:tcW w:type="dxa" w:w="1632"/>
          </w:tcPr>
          <w:p>
            <w:r>
              <w:t>High</w:t>
            </w:r>
          </w:p>
        </w:tc>
        <w:tc>
          <w:tcPr>
            <w:tcW w:type="dxa" w:w="1632"/>
          </w:tcPr>
          <w:p>
            <w:r>
              <w:t>Medium</w:t>
            </w:r>
          </w:p>
        </w:tc>
        <w:tc>
          <w:tcPr>
            <w:tcW w:type="dxa" w:w="1632"/>
          </w:tcPr>
          <w:p>
            <w:r>
              <w:t>Medium–High</w:t>
            </w:r>
          </w:p>
        </w:tc>
        <w:tc>
          <w:tcPr>
            <w:tcW w:type="dxa" w:w="1632"/>
          </w:tcPr>
          <w:p>
            <w:r>
              <w:t>Very High</w:t>
            </w:r>
          </w:p>
        </w:tc>
        <w:tc>
          <w:tcPr>
            <w:tcW w:type="dxa" w:w="1632"/>
          </w:tcPr>
          <w:p>
            <w:r>
              <w:t>Privileged accounts</w:t>
            </w:r>
          </w:p>
        </w:tc>
      </w:tr>
      <w:tr>
        <w:tc>
          <w:tcPr>
            <w:tcW w:type="dxa" w:w="1632"/>
          </w:tcPr>
          <w:p>
            <w:r>
              <w:t>Passkey/FIDO2</w:t>
            </w:r>
          </w:p>
        </w:tc>
        <w:tc>
          <w:tcPr>
            <w:tcW w:type="dxa" w:w="1632"/>
          </w:tcPr>
          <w:p>
            <w:r>
              <w:t>High</w:t>
            </w:r>
          </w:p>
        </w:tc>
        <w:tc>
          <w:tcPr>
            <w:tcW w:type="dxa" w:w="1632"/>
          </w:tcPr>
          <w:p>
            <w:r>
              <w:t>High</w:t>
            </w:r>
          </w:p>
        </w:tc>
        <w:tc>
          <w:tcPr>
            <w:tcW w:type="dxa" w:w="1632"/>
          </w:tcPr>
          <w:p>
            <w:r>
              <w:t>Medium</w:t>
            </w:r>
          </w:p>
        </w:tc>
        <w:tc>
          <w:tcPr>
            <w:tcW w:type="dxa" w:w="1632"/>
          </w:tcPr>
          <w:p>
            <w:r>
              <w:t>Very High</w:t>
            </w:r>
          </w:p>
        </w:tc>
        <w:tc>
          <w:tcPr>
            <w:tcW w:type="dxa" w:w="1632"/>
          </w:tcPr>
          <w:p>
            <w:r>
              <w:t>Enterprise/cloud/banking</w:t>
            </w:r>
          </w:p>
        </w:tc>
      </w:tr>
    </w:tbl>
    <w:p/>
    <w:p>
      <w:pPr>
        <w:pStyle w:val="Heading1"/>
      </w:pPr>
      <w:r>
        <w:t>25. Final Recommendation</w:t>
      </w:r>
    </w:p>
    <w:p>
      <w:r>
        <w:t>For general users, TOTP, push MFA, or passkeys are appropriate depending on organizational infrastructure. For privileged administrators, hardware security keys or FIDO2-based authentication should be preferred. For highly sensitive systems, phishing-resistant authentication such as FIDO2/security keys or smart cards should be considered. For legacy systems, SMS OTP may be used where necessary, but organizations should gradually migrate toward stronger authentication.</w:t>
      </w:r>
    </w:p>
    <w:p>
      <w:r>
        <w:t>The most effective enterprise strategy is therefore a risk-based MFA approach rather than using one authentication method for every user and every application.</w:t>
      </w:r>
    </w:p>
    <w:p>
      <w:pPr>
        <w:pStyle w:val="Heading1"/>
      </w:pPr>
      <w:r>
        <w:t>26. References</w:t>
      </w:r>
    </w:p>
    <w:p>
      <w:pPr>
        <w:pStyle w:val="ListNumber"/>
      </w:pPr>
      <w:r>
        <w:t>National Institute of Standards and Technology (NIST), Digital Identity Guidelines – Authentication and Lifecycle Management, NIST SP 800-63B.</w:t>
      </w:r>
    </w:p>
    <w:p>
      <w:pPr>
        <w:pStyle w:val="ListNumber"/>
      </w:pPr>
      <w:r>
        <w:t>National Institute of Standards and Technology (NIST), Cybersecurity Framework.</w:t>
      </w:r>
    </w:p>
    <w:p>
      <w:pPr>
        <w:pStyle w:val="ListNumber"/>
      </w:pPr>
      <w:r>
        <w:t>NIST, Security and Privacy Controls for Information Systems and Organizations, SP 800-53.</w:t>
      </w:r>
    </w:p>
    <w:p>
      <w:pPr>
        <w:pStyle w:val="ListNumber"/>
      </w:pPr>
      <w:r>
        <w:t>FIDO Alliance, FIDO2 and WebAuthn Authentication Standards.</w:t>
      </w:r>
    </w:p>
    <w:p>
      <w:pPr>
        <w:pStyle w:val="ListNumber"/>
      </w:pPr>
      <w:r>
        <w:t>OWASP, Authentication and Multi-Factor Authentication Security Guidance.</w:t>
      </w:r>
    </w:p>
    <w:p>
      <w:pPr>
        <w:pStyle w:val="ListNumber"/>
      </w:pPr>
      <w:r>
        <w:t>SIMATS Engineering, Computer Networks and Cybersecurity (ECA61), Portfolio Assessment – Assessment Tool 2, Question 23.</w:t>
      </w:r>
    </w:p>
    <w:p>
      <w:pPr>
        <w:pStyle w:val="Heading1"/>
      </w:pPr>
      <w:r>
        <w:t>27. Student Declaration</w:t>
      </w:r>
    </w:p>
    <w:p>
      <w:r>
        <w:t>I, Y. Balu Prasanth, Register No. 192512179, certify that this portfolio submission for Question 23 is prepared for the course Computer Networks and Cybersecurity. I understand the importance of academic integrity and will ensure that any implementation screenshots, logs, configurations, and testing evidence included in the final submission represent my own authorized work.</w:t>
      </w:r>
    </w:p>
    <w:p>
      <w:r>
        <w:br/>
        <w:t>Signature of Student: ______________________________</w:t>
      </w:r>
    </w:p>
    <w:p>
      <w:r>
        <w:t>Date: ______________________________</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Y. BALU PRASANTH | 192512179 | ECA6101 | Question 23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